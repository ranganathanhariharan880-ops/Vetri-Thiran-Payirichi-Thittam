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EDUGENIE</w:t>
      </w:r>
    </w:p>
    <w:p>
      <w:pPr>
        <w:jc w:val="center"/>
      </w:pPr>
      <w:r>
        <w:rPr>
          <w:b/>
          <w:sz w:val="36"/>
        </w:rPr>
        <w:t>Google Gemini Powered Learning Assistant</w:t>
      </w:r>
    </w:p>
    <w:p>
      <w:pPr>
        <w:jc w:val="center"/>
      </w:pPr>
      <w:r>
        <w:rPr>
          <w:b/>
        </w:rPr>
        <w:t>PROJECT DOCUMENTATION — BASED ON THE UPLOADED SOURCE CODE</w:t>
      </w:r>
    </w:p>
    <w:p/>
    <w:p>
      <w:pPr>
        <w:jc w:val="center"/>
      </w:pPr>
      <w:r>
        <w:rPr>
          <w:i/>
        </w:rPr>
        <w:t>FastAPI • Python • Google Gemini • REST APIs • Render Deployment</w:t>
      </w:r>
    </w:p>
    <w:p>
      <w:r>
        <w:br w:type="page"/>
      </w:r>
    </w:p>
    <w:p>
      <w:pPr>
        <w:pStyle w:val="Heading1"/>
      </w:pPr>
      <w:r>
        <w:t>1. Project Description</w:t>
      </w:r>
    </w:p>
    <w:p>
      <w:r>
        <w:t>EduGenie is a FastAPI-based learning assistant that uses Google Gemini to provide educational question answering, concept explanations, text summaries, multiple-choice quizzes, and personalized learning paths. The uploaded README describes the application as a FastAPI learning assistant with Gemini-powered Q&amp;A, explanations, summaries, quizzes, and learning paths.</w:t>
      </w:r>
    </w:p>
    <w:p>
      <w:r>
        <w:t>The source code confirms that the FastAPI application is the central entry point. It exposes the learning features as HTTP endpoints and also serves the web frontend from the root route.</w:t>
      </w:r>
    </w:p>
    <w:p>
      <w:pPr>
        <w:pStyle w:val="Heading1"/>
      </w:pPr>
      <w:r>
        <w:t>2. Objectives</w:t>
      </w:r>
    </w:p>
    <w:p>
      <w:pPr>
        <w:pStyle w:val="ListBullet"/>
      </w:pPr>
      <w:r>
        <w:t>Answer user questions through the Gemini API.</w:t>
      </w:r>
    </w:p>
    <w:p>
      <w:pPr>
        <w:pStyle w:val="ListBullet"/>
      </w:pPr>
      <w:r>
        <w:t>Explain topics using simple educational language.</w:t>
      </w:r>
    </w:p>
    <w:p>
      <w:pPr>
        <w:pStyle w:val="ListBullet"/>
      </w:pPr>
      <w:r>
        <w:t>Summarize supplied text while preserving important points.</w:t>
      </w:r>
    </w:p>
    <w:p>
      <w:pPr>
        <w:pStyle w:val="ListBullet"/>
      </w:pPr>
      <w:r>
        <w:t>Generate five multiple-choice questions in structured JSON.</w:t>
      </w:r>
    </w:p>
    <w:p>
      <w:pPr>
        <w:pStyle w:val="ListBullet"/>
      </w:pPr>
      <w:r>
        <w:t>Generate beginner-to-advanced learning recommendations with activities and resources.</w:t>
      </w:r>
    </w:p>
    <w:p>
      <w:pPr>
        <w:pStyle w:val="ListBullet"/>
      </w:pPr>
      <w:r>
        <w:t>Provide a health endpoint for checking application/API-key configuration.</w:t>
      </w:r>
    </w:p>
    <w:p>
      <w:pPr>
        <w:pStyle w:val="ListBullet"/>
      </w:pPr>
      <w:r>
        <w:t>Support local execution and Render deployment.</w:t>
      </w:r>
    </w:p>
    <w:p>
      <w:pPr>
        <w:pStyle w:val="Heading1"/>
      </w:pPr>
      <w:r>
        <w:t>3. Source-Code Based Architecture</w:t>
      </w:r>
    </w:p>
    <w:p>
      <w:pPr>
        <w:jc w:val="center"/>
      </w:pPr>
      <w:r>
        <w:drawing>
          <wp:inline xmlns:a="http://schemas.openxmlformats.org/drawingml/2006/main" xmlns:pic="http://schemas.openxmlformats.org/drawingml/2006/picture">
            <wp:extent cx="6035040" cy="251014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2510149"/>
                    </a:xfrm>
                    <a:prstGeom prst="rect"/>
                  </pic:spPr>
                </pic:pic>
              </a:graphicData>
            </a:graphic>
          </wp:inline>
        </w:drawing>
      </w:r>
    </w:p>
    <w:p>
      <w:pPr>
        <w:jc w:val="center"/>
      </w:pPr>
      <w:r>
        <w:rPr>
          <w:i/>
        </w:rPr>
        <w:t>Fig. 1. EduGenie architecture derived from the uploaded Python source code.</w:t>
      </w:r>
    </w:p>
    <w:p>
      <w:r>
        <w:t>The architecture is centered on main.py. The FastAPI application imports qna.py, explanation_module.py, summary_module.py, quiz_module.py, and learning_path.py. These modules use configuration values from config.py and send requests to Google's Gemini generateContent API.</w:t>
      </w:r>
    </w:p>
    <w:p>
      <w:pPr>
        <w:pStyle w:val="Heading1"/>
      </w:pPr>
      <w:r>
        <w:t>4.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Technology</w:t>
            </w:r>
          </w:p>
        </w:tc>
        <w:tc>
          <w:tcPr>
            <w:tcW w:type="dxa" w:w="3360"/>
          </w:tcPr>
          <w:p>
            <w:r>
              <w:t>Role</w:t>
            </w:r>
          </w:p>
        </w:tc>
        <w:tc>
          <w:tcPr>
            <w:tcW w:type="dxa" w:w="3360"/>
          </w:tcPr>
          <w:p>
            <w:r>
              <w:t>Evidence in source</w:t>
            </w:r>
          </w:p>
        </w:tc>
      </w:tr>
      <w:tr>
        <w:tc>
          <w:tcPr>
            <w:tcW w:type="dxa" w:w="3360"/>
          </w:tcPr>
          <w:p>
            <w:r>
              <w:t>Python</w:t>
            </w:r>
          </w:p>
        </w:tc>
        <w:tc>
          <w:tcPr>
            <w:tcW w:type="dxa" w:w="3360"/>
          </w:tcPr>
          <w:p>
            <w:r>
              <w:t>Application and AI integration</w:t>
            </w:r>
          </w:p>
        </w:tc>
        <w:tc>
          <w:tcPr>
            <w:tcW w:type="dxa" w:w="3360"/>
          </w:tcPr>
          <w:p>
            <w:r>
              <w:t>All backend modules are Python files.</w:t>
            </w:r>
          </w:p>
        </w:tc>
      </w:tr>
      <w:tr>
        <w:tc>
          <w:tcPr>
            <w:tcW w:type="dxa" w:w="3360"/>
          </w:tcPr>
          <w:p>
            <w:r>
              <w:t>FastAPI</w:t>
            </w:r>
          </w:p>
        </w:tc>
        <w:tc>
          <w:tcPr>
            <w:tcW w:type="dxa" w:w="3360"/>
          </w:tcPr>
          <w:p>
            <w:r>
              <w:t>Web/API framework</w:t>
            </w:r>
          </w:p>
        </w:tc>
        <w:tc>
          <w:tcPr>
            <w:tcW w:type="dxa" w:w="3360"/>
          </w:tcPr>
          <w:p>
            <w:r>
              <w:t>main.py creates FastAPI app and routes.</w:t>
            </w:r>
          </w:p>
        </w:tc>
      </w:tr>
      <w:tr>
        <w:tc>
          <w:tcPr>
            <w:tcW w:type="dxa" w:w="3360"/>
          </w:tcPr>
          <w:p>
            <w:r>
              <w:t>Uvicorn</w:t>
            </w:r>
          </w:p>
        </w:tc>
        <w:tc>
          <w:tcPr>
            <w:tcW w:type="dxa" w:w="3360"/>
          </w:tcPr>
          <w:p>
            <w:r>
              <w:t>ASGI server</w:t>
            </w:r>
          </w:p>
        </w:tc>
        <w:tc>
          <w:tcPr>
            <w:tcW w:type="dxa" w:w="3360"/>
          </w:tcPr>
          <w:p>
            <w:r>
              <w:t>main.py starts uvicorn; render.yaml uses uvicorn.</w:t>
            </w:r>
          </w:p>
        </w:tc>
      </w:tr>
      <w:tr>
        <w:tc>
          <w:tcPr>
            <w:tcW w:type="dxa" w:w="3360"/>
          </w:tcPr>
          <w:p>
            <w:r>
              <w:t>Jinja2</w:t>
            </w:r>
          </w:p>
        </w:tc>
        <w:tc>
          <w:tcPr>
            <w:tcW w:type="dxa" w:w="3360"/>
          </w:tcPr>
          <w:p>
            <w:r>
              <w:t>HTML templating</w:t>
            </w:r>
          </w:p>
        </w:tc>
        <w:tc>
          <w:tcPr>
            <w:tcW w:type="dxa" w:w="3360"/>
          </w:tcPr>
          <w:p>
            <w:r>
              <w:t>main.py creates Jinja2Templates and serves index.html.</w:t>
            </w:r>
          </w:p>
        </w:tc>
      </w:tr>
      <w:tr>
        <w:tc>
          <w:tcPr>
            <w:tcW w:type="dxa" w:w="3360"/>
          </w:tcPr>
          <w:p>
            <w:r>
              <w:t>Requests</w:t>
            </w:r>
          </w:p>
        </w:tc>
        <w:tc>
          <w:tcPr>
            <w:tcW w:type="dxa" w:w="3360"/>
          </w:tcPr>
          <w:p>
            <w:r>
              <w:t>HTTP calls to Gemini</w:t>
            </w:r>
          </w:p>
        </w:tc>
        <w:tc>
          <w:tcPr>
            <w:tcW w:type="dxa" w:w="3360"/>
          </w:tcPr>
          <w:p>
            <w:r>
              <w:t>AI modules use requests.post().</w:t>
            </w:r>
          </w:p>
        </w:tc>
      </w:tr>
      <w:tr>
        <w:tc>
          <w:tcPr>
            <w:tcW w:type="dxa" w:w="3360"/>
          </w:tcPr>
          <w:p>
            <w:r>
              <w:t>python-dotenv</w:t>
            </w:r>
          </w:p>
        </w:tc>
        <w:tc>
          <w:tcPr>
            <w:tcW w:type="dxa" w:w="3360"/>
          </w:tcPr>
          <w:p>
            <w:r>
              <w:t>Environment configuration</w:t>
            </w:r>
          </w:p>
        </w:tc>
        <w:tc>
          <w:tcPr>
            <w:tcW w:type="dxa" w:w="3360"/>
          </w:tcPr>
          <w:p>
            <w:r>
              <w:t>config.py calls load_dotenv().</w:t>
            </w:r>
          </w:p>
        </w:tc>
      </w:tr>
      <w:tr>
        <w:tc>
          <w:tcPr>
            <w:tcW w:type="dxa" w:w="3360"/>
          </w:tcPr>
          <w:p>
            <w:r>
              <w:t>Google Gemini</w:t>
            </w:r>
          </w:p>
        </w:tc>
        <w:tc>
          <w:tcPr>
            <w:tcW w:type="dxa" w:w="3360"/>
          </w:tcPr>
          <w:p>
            <w:r>
              <w:t>Generative AI backend</w:t>
            </w:r>
          </w:p>
        </w:tc>
        <w:tc>
          <w:tcPr>
            <w:tcW w:type="dxa" w:w="3360"/>
          </w:tcPr>
          <w:p>
            <w:r>
              <w:t>All five AI modules call Gemini generateContent.</w:t>
            </w:r>
          </w:p>
        </w:tc>
      </w:tr>
    </w:tbl>
    <w:p>
      <w:pPr>
        <w:pStyle w:val="Heading1"/>
      </w:pPr>
      <w:r>
        <w:t>5. Project Folder / File Structure</w:t>
      </w:r>
    </w:p>
    <w:p>
      <w:r>
        <w:t>The uploaded source set contains the following application files and deployment configuration:</w:t>
      </w:r>
    </w:p>
    <w:p>
      <w:pPr>
        <w:ind w:left="360"/>
      </w:pPr>
      <w:r>
        <w:rPr>
          <w:rFonts w:ascii="Consolas" w:hAnsi="Consolas"/>
        </w:rPr>
        <w:t>EduGenie/</w:t>
      </w:r>
    </w:p>
    <w:p>
      <w:pPr>
        <w:ind w:left="360"/>
      </w:pPr>
      <w:r>
        <w:rPr>
          <w:rFonts w:ascii="Consolas" w:hAnsi="Consolas"/>
        </w:rPr>
        <w:t>├── main.py</w:t>
      </w:r>
    </w:p>
    <w:p>
      <w:pPr>
        <w:ind w:left="360"/>
      </w:pPr>
      <w:r>
        <w:rPr>
          <w:rFonts w:ascii="Consolas" w:hAnsi="Consolas"/>
        </w:rPr>
        <w:t>├── config.py</w:t>
      </w:r>
    </w:p>
    <w:p>
      <w:pPr>
        <w:ind w:left="360"/>
      </w:pPr>
      <w:r>
        <w:rPr>
          <w:rFonts w:ascii="Consolas" w:hAnsi="Consolas"/>
        </w:rPr>
        <w:t>├── qna.py</w:t>
      </w:r>
    </w:p>
    <w:p>
      <w:pPr>
        <w:ind w:left="360"/>
      </w:pPr>
      <w:r>
        <w:rPr>
          <w:rFonts w:ascii="Consolas" w:hAnsi="Consolas"/>
        </w:rPr>
        <w:t>├── explanation_module.py</w:t>
      </w:r>
    </w:p>
    <w:p>
      <w:pPr>
        <w:ind w:left="360"/>
      </w:pPr>
      <w:r>
        <w:rPr>
          <w:rFonts w:ascii="Consolas" w:hAnsi="Consolas"/>
        </w:rPr>
        <w:t>├── summary_module.py</w:t>
      </w:r>
    </w:p>
    <w:p>
      <w:pPr>
        <w:ind w:left="360"/>
      </w:pPr>
      <w:r>
        <w:rPr>
          <w:rFonts w:ascii="Consolas" w:hAnsi="Consolas"/>
        </w:rPr>
        <w:t>├── quiz_module.py</w:t>
      </w:r>
    </w:p>
    <w:p>
      <w:pPr>
        <w:ind w:left="360"/>
      </w:pPr>
      <w:r>
        <w:rPr>
          <w:rFonts w:ascii="Consolas" w:hAnsi="Consolas"/>
        </w:rPr>
        <w:t>├── learning_path.py</w:t>
      </w:r>
    </w:p>
    <w:p>
      <w:pPr>
        <w:ind w:left="360"/>
      </w:pPr>
      <w:r>
        <w:rPr>
          <w:rFonts w:ascii="Consolas" w:hAnsi="Consolas"/>
        </w:rPr>
        <w:t>├── requirements.txt</w:t>
      </w:r>
    </w:p>
    <w:p>
      <w:pPr>
        <w:ind w:left="360"/>
      </w:pPr>
      <w:r>
        <w:rPr>
          <w:rFonts w:ascii="Consolas" w:hAnsi="Consolas"/>
        </w:rPr>
        <w:t>├── README.md</w:t>
      </w:r>
    </w:p>
    <w:p>
      <w:pPr>
        <w:ind w:left="360"/>
      </w:pPr>
      <w:r>
        <w:rPr>
          <w:rFonts w:ascii="Consolas" w:hAnsi="Consolas"/>
        </w:rPr>
        <w:t>├── render.yaml</w:t>
      </w:r>
    </w:p>
    <w:p>
      <w:pPr>
        <w:ind w:left="360"/>
      </w:pPr>
      <w:r>
        <w:rPr>
          <w:rFonts w:ascii="Consolas" w:hAnsi="Consolas"/>
        </w:rPr>
        <w:t>├── .env</w:t>
      </w:r>
    </w:p>
    <w:p>
      <w:pPr>
        <w:ind w:left="360"/>
      </w:pPr>
      <w:r>
        <w:rPr>
          <w:rFonts w:ascii="Consolas" w:hAnsi="Consolas"/>
        </w:rPr>
        <w:t>└── .gitignore</w:t>
      </w:r>
    </w:p>
    <w:p>
      <w:r>
        <w:t>main.py also expects a templates directory containing index.html and a static directory for static assets. Those directories were not included in the uploaded source files, so their internal contents are not described here.</w:t>
      </w:r>
    </w:p>
    <w:p>
      <w:pPr>
        <w:pStyle w:val="Heading1"/>
      </w:pPr>
      <w:r>
        <w:t>6. Main Application — main.py</w:t>
      </w:r>
    </w:p>
    <w:p>
      <w:r>
        <w:t>main.py creates the FastAPI application with the title 'EduGenie', description 'Google Gemini Powered Learning Assistant', and version 1.0.0. It mounts /static and configures Jinja2 templates. The root route renders index.html.</w:t>
      </w:r>
    </w:p>
    <w:p>
      <w:pPr>
        <w:pStyle w:val="Heading2"/>
      </w:pPr>
      <w:r>
        <w:t>6.1 API Endpoints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Method</w:t>
            </w:r>
          </w:p>
        </w:tc>
        <w:tc>
          <w:tcPr>
            <w:tcW w:type="dxa" w:w="2520"/>
          </w:tcPr>
          <w:p>
            <w:r>
              <w:t>Endpoint</w:t>
            </w:r>
          </w:p>
        </w:tc>
        <w:tc>
          <w:tcPr>
            <w:tcW w:type="dxa" w:w="2520"/>
          </w:tcPr>
          <w:p>
            <w:r>
              <w:t>Input</w:t>
            </w:r>
          </w:p>
        </w:tc>
        <w:tc>
          <w:tcPr>
            <w:tcW w:type="dxa" w:w="2520"/>
          </w:tcPr>
          <w:p>
            <w:r>
              <w:t>Purpose</w:t>
            </w:r>
          </w:p>
        </w:tc>
      </w:tr>
      <w:tr>
        <w:tc>
          <w:tcPr>
            <w:tcW w:type="dxa" w:w="2520"/>
          </w:tcPr>
          <w:p>
            <w:r>
              <w:t>GET</w:t>
            </w:r>
          </w:p>
        </w:tc>
        <w:tc>
          <w:tcPr>
            <w:tcW w:type="dxa" w:w="2520"/>
          </w:tcPr>
          <w:p>
            <w:r>
              <w:t>/</w:t>
            </w:r>
          </w:p>
        </w:tc>
        <w:tc>
          <w:tcPr>
            <w:tcW w:type="dxa" w:w="2520"/>
          </w:tcPr>
          <w:p>
            <w:r>
              <w:t>Browser request</w:t>
            </w:r>
          </w:p>
        </w:tc>
        <w:tc>
          <w:tcPr>
            <w:tcW w:type="dxa" w:w="2520"/>
          </w:tcPr>
          <w:p>
            <w:r>
              <w:t>Serves the HTML frontend.</w:t>
            </w:r>
          </w:p>
        </w:tc>
      </w:tr>
      <w:tr>
        <w:tc>
          <w:tcPr>
            <w:tcW w:type="dxa" w:w="2520"/>
          </w:tcPr>
          <w:p>
            <w:r>
              <w:t>GET</w:t>
            </w:r>
          </w:p>
        </w:tc>
        <w:tc>
          <w:tcPr>
            <w:tcW w:type="dxa" w:w="2520"/>
          </w:tcPr>
          <w:p>
            <w:r>
              <w:t>/health</w:t>
            </w:r>
          </w:p>
        </w:tc>
        <w:tc>
          <w:tcPr>
            <w:tcW w:type="dxa" w:w="2520"/>
          </w:tcPr>
          <w:p>
            <w:r>
              <w:t>None</w:t>
            </w:r>
          </w:p>
        </w:tc>
        <w:tc>
          <w:tcPr>
            <w:tcW w:type="dxa" w:w="2520"/>
          </w:tcPr>
          <w:p>
            <w:r>
              <w:t>Returns status and whether Gemini is configured.</w:t>
            </w:r>
          </w:p>
        </w:tc>
      </w:tr>
      <w:tr>
        <w:tc>
          <w:tcPr>
            <w:tcW w:type="dxa" w:w="2520"/>
          </w:tcPr>
          <w:p>
            <w:r>
              <w:t>GET</w:t>
            </w:r>
          </w:p>
        </w:tc>
        <w:tc>
          <w:tcPr>
            <w:tcW w:type="dxa" w:w="2520"/>
          </w:tcPr>
          <w:p>
            <w:r>
              <w:t>/qa</w:t>
            </w:r>
          </w:p>
        </w:tc>
        <w:tc>
          <w:tcPr>
            <w:tcW w:type="dxa" w:w="2520"/>
          </w:tcPr>
          <w:p>
            <w:r>
              <w:t>question query parameter</w:t>
            </w:r>
          </w:p>
        </w:tc>
        <w:tc>
          <w:tcPr>
            <w:tcW w:type="dxa" w:w="2520"/>
          </w:tcPr>
          <w:p>
            <w:r>
              <w:t>Returns an AI answer.</w:t>
            </w:r>
          </w:p>
        </w:tc>
      </w:tr>
      <w:tr>
        <w:tc>
          <w:tcPr>
            <w:tcW w:type="dxa" w:w="2520"/>
          </w:tcPr>
          <w:p>
            <w:r>
              <w:t>POST</w:t>
            </w:r>
          </w:p>
        </w:tc>
        <w:tc>
          <w:tcPr>
            <w:tcW w:type="dxa" w:w="2520"/>
          </w:tcPr>
          <w:p>
            <w:r>
              <w:t>/explain/</w:t>
            </w:r>
          </w:p>
        </w:tc>
        <w:tc>
          <w:tcPr>
            <w:tcW w:type="dxa" w:w="2520"/>
          </w:tcPr>
          <w:p>
            <w:r>
              <w:t>JSON: topic</w:t>
            </w:r>
          </w:p>
        </w:tc>
        <w:tc>
          <w:tcPr>
            <w:tcW w:type="dxa" w:w="2520"/>
          </w:tcPr>
          <w:p>
            <w:r>
              <w:t>Returns a simple explanation.</w:t>
            </w:r>
          </w:p>
        </w:tc>
      </w:tr>
      <w:tr>
        <w:tc>
          <w:tcPr>
            <w:tcW w:type="dxa" w:w="2520"/>
          </w:tcPr>
          <w:p>
            <w:r>
              <w:t>POST</w:t>
            </w:r>
          </w:p>
        </w:tc>
        <w:tc>
          <w:tcPr>
            <w:tcW w:type="dxa" w:w="2520"/>
          </w:tcPr>
          <w:p>
            <w:r>
              <w:t>/summarize/</w:t>
            </w:r>
          </w:p>
        </w:tc>
        <w:tc>
          <w:tcPr>
            <w:tcW w:type="dxa" w:w="2520"/>
          </w:tcPr>
          <w:p>
            <w:r>
              <w:t>JSON: text</w:t>
            </w:r>
          </w:p>
        </w:tc>
        <w:tc>
          <w:tcPr>
            <w:tcW w:type="dxa" w:w="2520"/>
          </w:tcPr>
          <w:p>
            <w:r>
              <w:t>Returns a concise summary.</w:t>
            </w:r>
          </w:p>
        </w:tc>
      </w:tr>
      <w:tr>
        <w:tc>
          <w:tcPr>
            <w:tcW w:type="dxa" w:w="2520"/>
          </w:tcPr>
          <w:p>
            <w:r>
              <w:t>POST</w:t>
            </w:r>
          </w:p>
        </w:tc>
        <w:tc>
          <w:tcPr>
            <w:tcW w:type="dxa" w:w="2520"/>
          </w:tcPr>
          <w:p>
            <w:r>
              <w:t>/quiz</w:t>
            </w:r>
          </w:p>
        </w:tc>
        <w:tc>
          <w:tcPr>
            <w:tcW w:type="dxa" w:w="2520"/>
          </w:tcPr>
          <w:p>
            <w:r>
              <w:t>JSON: text</w:t>
            </w:r>
          </w:p>
        </w:tc>
        <w:tc>
          <w:tcPr>
            <w:tcW w:type="dxa" w:w="2520"/>
          </w:tcPr>
          <w:p>
            <w:r>
              <w:t>Returns generated quiz items.</w:t>
            </w:r>
          </w:p>
        </w:tc>
      </w:tr>
      <w:tr>
        <w:tc>
          <w:tcPr>
            <w:tcW w:type="dxa" w:w="2520"/>
          </w:tcPr>
          <w:p>
            <w:r>
              <w:t>GET</w:t>
            </w:r>
          </w:p>
        </w:tc>
        <w:tc>
          <w:tcPr>
            <w:tcW w:type="dxa" w:w="2520"/>
          </w:tcPr>
          <w:p>
            <w:r>
              <w:t>/learn/recommendations</w:t>
            </w:r>
          </w:p>
        </w:tc>
        <w:tc>
          <w:tcPr>
            <w:tcW w:type="dxa" w:w="2520"/>
          </w:tcPr>
          <w:p>
            <w:r>
              <w:t>topic query parameter</w:t>
            </w:r>
          </w:p>
        </w:tc>
        <w:tc>
          <w:tcPr>
            <w:tcW w:type="dxa" w:w="2520"/>
          </w:tcPr>
          <w:p>
            <w:r>
              <w:t>Returns a learning recommendation.</w:t>
            </w:r>
          </w:p>
        </w:tc>
      </w:tr>
    </w:tbl>
    <w:p>
      <w:pPr>
        <w:pStyle w:val="Heading1"/>
      </w:pPr>
      <w:r>
        <w:t>7. Overall Application Flow</w:t>
      </w:r>
    </w:p>
    <w:p>
      <w:pPr>
        <w:jc w:val="center"/>
      </w:pPr>
      <w:r>
        <w:drawing>
          <wp:inline xmlns:a="http://schemas.openxmlformats.org/drawingml/2006/main" xmlns:pic="http://schemas.openxmlformats.org/drawingml/2006/picture">
            <wp:extent cx="6035040" cy="12029439"/>
            <wp:docPr id="2" name="Picture 2"/>
            <wp:cNvGraphicFramePr>
              <a:graphicFrameLocks noChangeAspect="1"/>
            </wp:cNvGraphicFramePr>
            <a:graphic>
              <a:graphicData uri="http://schemas.openxmlformats.org/drawingml/2006/picture">
                <pic:pic>
                  <pic:nvPicPr>
                    <pic:cNvPr id="0" name="main_flow.png"/>
                    <pic:cNvPicPr/>
                  </pic:nvPicPr>
                  <pic:blipFill>
                    <a:blip r:embed="rId11"/>
                    <a:stretch>
                      <a:fillRect/>
                    </a:stretch>
                  </pic:blipFill>
                  <pic:spPr>
                    <a:xfrm>
                      <a:off x="0" y="0"/>
                      <a:ext cx="6035040" cy="12029439"/>
                    </a:xfrm>
                    <a:prstGeom prst="rect"/>
                  </pic:spPr>
                </pic:pic>
              </a:graphicData>
            </a:graphic>
          </wp:inline>
        </w:drawing>
      </w:r>
    </w:p>
    <w:p>
      <w:pPr>
        <w:jc w:val="center"/>
      </w:pPr>
      <w:r>
        <w:rPr>
          <w:i/>
        </w:rPr>
        <w:t>Fig. 2. Overall request and response flow.</w:t>
      </w:r>
    </w:p>
    <w:p>
      <w:r>
        <w:t>A request begins at the browser/frontend and is routed by FastAPI to the selected module. The module checks whether a Gemini API key is configured, sends a request to Gemini, optionally retries with the fallback model for selected HTTP errors, extracts the generated text, and returns the result to the API caller.</w:t>
      </w:r>
    </w:p>
    <w:p>
      <w:pPr>
        <w:pStyle w:val="Heading1"/>
      </w:pPr>
      <w:r>
        <w:t>8. Q&amp;A Module</w:t>
      </w:r>
    </w:p>
    <w:p>
      <w:r>
        <w:t>The Q&amp;A endpoint is GET /qa and requires the question query parameter. main.py passes the question to answer_question_with_gemini() in qna.py. The function sends the question directly as the Gemini content prompt and uses temperature 0.2 with a maximum of 500 output tokens.</w:t>
      </w:r>
    </w:p>
    <w:p>
      <w:pPr>
        <w:jc w:val="center"/>
      </w:pPr>
      <w:r>
        <w:drawing>
          <wp:inline xmlns:a="http://schemas.openxmlformats.org/drawingml/2006/main" xmlns:pic="http://schemas.openxmlformats.org/drawingml/2006/picture">
            <wp:extent cx="6035040" cy="8345926"/>
            <wp:docPr id="3" name="Picture 3"/>
            <wp:cNvGraphicFramePr>
              <a:graphicFrameLocks noChangeAspect="1"/>
            </wp:cNvGraphicFramePr>
            <a:graphic>
              <a:graphicData uri="http://schemas.openxmlformats.org/drawingml/2006/picture">
                <pic:pic>
                  <pic:nvPicPr>
                    <pic:cNvPr id="0" name="qa_flow.png"/>
                    <pic:cNvPicPr/>
                  </pic:nvPicPr>
                  <pic:blipFill>
                    <a:blip r:embed="rId12"/>
                    <a:stretch>
                      <a:fillRect/>
                    </a:stretch>
                  </pic:blipFill>
                  <pic:spPr>
                    <a:xfrm>
                      <a:off x="0" y="0"/>
                      <a:ext cx="6035040" cy="8345926"/>
                    </a:xfrm>
                    <a:prstGeom prst="rect"/>
                  </pic:spPr>
                </pic:pic>
              </a:graphicData>
            </a:graphic>
          </wp:inline>
        </w:drawing>
      </w:r>
    </w:p>
    <w:p>
      <w:pPr>
        <w:jc w:val="center"/>
      </w:pPr>
      <w:r>
        <w:rPr>
          <w:i/>
        </w:rPr>
        <w:t>Fig. 3. Q&amp;A module flow derived from qna.py.</w:t>
      </w:r>
    </w:p>
    <w:p>
      <w:pPr>
        <w:pStyle w:val="Heading1"/>
      </w:pPr>
      <w:r>
        <w:t>9. Explanation Module</w:t>
      </w:r>
    </w:p>
    <w:p>
      <w:r>
        <w:t>The explanation endpoint is POST /explain/. The request body must contain a topic. The module builds a prompt asking Gemini to explain the topic in simple educational language using three sections: what it is, why it matters, and a short example. The response is returned together with the topic.</w:t>
      </w:r>
    </w:p>
    <w:p>
      <w:pPr>
        <w:jc w:val="center"/>
      </w:pPr>
      <w:r>
        <w:drawing>
          <wp:inline xmlns:a="http://schemas.openxmlformats.org/drawingml/2006/main" xmlns:pic="http://schemas.openxmlformats.org/drawingml/2006/picture">
            <wp:extent cx="6035040" cy="7870086"/>
            <wp:docPr id="4" name="Picture 4"/>
            <wp:cNvGraphicFramePr>
              <a:graphicFrameLocks noChangeAspect="1"/>
            </wp:cNvGraphicFramePr>
            <a:graphic>
              <a:graphicData uri="http://schemas.openxmlformats.org/drawingml/2006/picture">
                <pic:pic>
                  <pic:nvPicPr>
                    <pic:cNvPr id="0" name="explain_flow.png"/>
                    <pic:cNvPicPr/>
                  </pic:nvPicPr>
                  <pic:blipFill>
                    <a:blip r:embed="rId13"/>
                    <a:stretch>
                      <a:fillRect/>
                    </a:stretch>
                  </pic:blipFill>
                  <pic:spPr>
                    <a:xfrm>
                      <a:off x="0" y="0"/>
                      <a:ext cx="6035040" cy="7870086"/>
                    </a:xfrm>
                    <a:prstGeom prst="rect"/>
                  </pic:spPr>
                </pic:pic>
              </a:graphicData>
            </a:graphic>
          </wp:inline>
        </w:drawing>
      </w:r>
    </w:p>
    <w:p>
      <w:pPr>
        <w:jc w:val="center"/>
      </w:pPr>
      <w:r>
        <w:rPr>
          <w:i/>
        </w:rPr>
        <w:t>Fig. 4. Explanation module flow derived from main.py and explanation_module.py.</w:t>
      </w:r>
    </w:p>
    <w:p>
      <w:pPr>
        <w:pStyle w:val="Heading1"/>
      </w:pPr>
      <w:r>
        <w:t>10. Summary Module</w:t>
      </w:r>
    </w:p>
    <w:p>
      <w:r>
        <w:t>The summary endpoint is POST /summarize/. The request body must contain text. The summary module asks Gemini to summarize the text concisely and readably while keeping the most important points.</w:t>
      </w:r>
    </w:p>
    <w:p>
      <w:pPr>
        <w:jc w:val="center"/>
      </w:pPr>
      <w:r>
        <w:drawing>
          <wp:inline xmlns:a="http://schemas.openxmlformats.org/drawingml/2006/main" xmlns:pic="http://schemas.openxmlformats.org/drawingml/2006/picture">
            <wp:extent cx="6035040" cy="7895762"/>
            <wp:docPr id="5" name="Picture 5"/>
            <wp:cNvGraphicFramePr>
              <a:graphicFrameLocks noChangeAspect="1"/>
            </wp:cNvGraphicFramePr>
            <a:graphic>
              <a:graphicData uri="http://schemas.openxmlformats.org/drawingml/2006/picture">
                <pic:pic>
                  <pic:nvPicPr>
                    <pic:cNvPr id="0" name="summary_flow.png"/>
                    <pic:cNvPicPr/>
                  </pic:nvPicPr>
                  <pic:blipFill>
                    <a:blip r:embed="rId14"/>
                    <a:stretch>
                      <a:fillRect/>
                    </a:stretch>
                  </pic:blipFill>
                  <pic:spPr>
                    <a:xfrm>
                      <a:off x="0" y="0"/>
                      <a:ext cx="6035040" cy="7895762"/>
                    </a:xfrm>
                    <a:prstGeom prst="rect"/>
                  </pic:spPr>
                </pic:pic>
              </a:graphicData>
            </a:graphic>
          </wp:inline>
        </w:drawing>
      </w:r>
    </w:p>
    <w:p>
      <w:pPr>
        <w:jc w:val="center"/>
      </w:pPr>
      <w:r>
        <w:rPr>
          <w:i/>
        </w:rPr>
        <w:t>Fig. 5. Summary module flow derived from main.py and summary_module.py.</w:t>
      </w:r>
    </w:p>
    <w:p>
      <w:pPr>
        <w:pStyle w:val="Heading1"/>
      </w:pPr>
      <w:r>
        <w:t>11. Quiz Module</w:t>
      </w:r>
    </w:p>
    <w:p>
      <w:r>
        <w:t>The quiz endpoint is POST /quiz. The module instructs Gemini to create five multiple-choice questions. Each item is requested in JSON format with a question, four options, and an answer. The returned text is cleaned of Markdown code fences when present and then parsed using json.loads().</w:t>
      </w:r>
    </w:p>
    <w:p>
      <w:pPr>
        <w:jc w:val="center"/>
      </w:pPr>
      <w:r>
        <w:drawing>
          <wp:inline xmlns:a="http://schemas.openxmlformats.org/drawingml/2006/main" xmlns:pic="http://schemas.openxmlformats.org/drawingml/2006/picture">
            <wp:extent cx="6035040" cy="9164320"/>
            <wp:docPr id="6" name="Picture 6"/>
            <wp:cNvGraphicFramePr>
              <a:graphicFrameLocks noChangeAspect="1"/>
            </wp:cNvGraphicFramePr>
            <a:graphic>
              <a:graphicData uri="http://schemas.openxmlformats.org/drawingml/2006/picture">
                <pic:pic>
                  <pic:nvPicPr>
                    <pic:cNvPr id="0" name="quiz_flow.png"/>
                    <pic:cNvPicPr/>
                  </pic:nvPicPr>
                  <pic:blipFill>
                    <a:blip r:embed="rId15"/>
                    <a:stretch>
                      <a:fillRect/>
                    </a:stretch>
                  </pic:blipFill>
                  <pic:spPr>
                    <a:xfrm>
                      <a:off x="0" y="0"/>
                      <a:ext cx="6035040" cy="9164320"/>
                    </a:xfrm>
                    <a:prstGeom prst="rect"/>
                  </pic:spPr>
                </pic:pic>
              </a:graphicData>
            </a:graphic>
          </wp:inline>
        </w:drawing>
      </w:r>
    </w:p>
    <w:p>
      <w:pPr>
        <w:jc w:val="center"/>
      </w:pPr>
      <w:r>
        <w:rPr>
          <w:i/>
        </w:rPr>
        <w:t>Fig. 6. Quiz generation and JSON parsing flow derived from quiz_module.py.</w:t>
      </w:r>
    </w:p>
    <w:p>
      <w:pPr>
        <w:pStyle w:val="Heading1"/>
      </w:pPr>
      <w:r>
        <w:t>12. Learning Path Module</w:t>
      </w:r>
    </w:p>
    <w:p>
      <w:r>
        <w:t>The learning recommendations endpoint is GET /learn/recommendations and requires a topic query parameter. The module asks Gemini for a learning path containing beginner, intermediate, and advanced steps together with practical study activities and resources.</w:t>
      </w:r>
    </w:p>
    <w:p>
      <w:pPr>
        <w:jc w:val="center"/>
      </w:pPr>
      <w:r>
        <w:drawing>
          <wp:inline xmlns:a="http://schemas.openxmlformats.org/drawingml/2006/main" xmlns:pic="http://schemas.openxmlformats.org/drawingml/2006/picture">
            <wp:extent cx="6035040" cy="8950980"/>
            <wp:docPr id="7" name="Picture 7"/>
            <wp:cNvGraphicFramePr>
              <a:graphicFrameLocks noChangeAspect="1"/>
            </wp:cNvGraphicFramePr>
            <a:graphic>
              <a:graphicData uri="http://schemas.openxmlformats.org/drawingml/2006/picture">
                <pic:pic>
                  <pic:nvPicPr>
                    <pic:cNvPr id="0" name="learning_flow.png"/>
                    <pic:cNvPicPr/>
                  </pic:nvPicPr>
                  <pic:blipFill>
                    <a:blip r:embed="rId16"/>
                    <a:stretch>
                      <a:fillRect/>
                    </a:stretch>
                  </pic:blipFill>
                  <pic:spPr>
                    <a:xfrm>
                      <a:off x="0" y="0"/>
                      <a:ext cx="6035040" cy="8950980"/>
                    </a:xfrm>
                    <a:prstGeom prst="rect"/>
                  </pic:spPr>
                </pic:pic>
              </a:graphicData>
            </a:graphic>
          </wp:inline>
        </w:drawing>
      </w:r>
    </w:p>
    <w:p>
      <w:pPr>
        <w:jc w:val="center"/>
      </w:pPr>
      <w:r>
        <w:rPr>
          <w:i/>
        </w:rPr>
        <w:t>Fig. 7. Learning path flow derived from learning_path.py.</w:t>
      </w:r>
    </w:p>
    <w:p>
      <w:pPr>
        <w:pStyle w:val="Heading1"/>
      </w:pPr>
      <w:r>
        <w:t>13. Configuration Management</w:t>
      </w:r>
    </w:p>
    <w:p>
      <w:r>
        <w:t>config.py loads environment variables with python-dotenv. GEMINI_API_KEY is read from the environment, GEMINI_MODEL defaults to gemini-3.8-flash when not specified, and is_configured() returns whether the API key is present.</w:t>
      </w:r>
    </w:p>
    <w:p>
      <w:pPr>
        <w:pStyle w:val="ListBullet"/>
      </w:pPr>
      <w:r>
        <w:t>GEMINI_API_KEY — Gemini authentication key.</w:t>
      </w:r>
    </w:p>
    <w:p>
      <w:pPr>
        <w:pStyle w:val="ListBullet"/>
      </w:pPr>
      <w:r>
        <w:t>GEMINI_MODEL — Gemini model name used by the modules.</w:t>
      </w:r>
    </w:p>
    <w:p>
      <w:pPr>
        <w:pStyle w:val="ListBullet"/>
      </w:pPr>
      <w:r>
        <w:t>USE_LOCAL_EXPLAIN_MODEL — configuration flag present in the project.</w:t>
      </w:r>
    </w:p>
    <w:p>
      <w:r>
        <w:t>In the uploaded implementation, USE_LOCAL_EXPLAIN_MODEL is read by config.py, but the current explanation_module.py does not branch on that flag; it calls Gemini directly.</w:t>
      </w:r>
    </w:p>
    <w:p>
      <w:pPr>
        <w:pStyle w:val="Heading1"/>
      </w:pPr>
      <w:r>
        <w:t>14. Gemini API Integration</w:t>
      </w:r>
    </w:p>
    <w:p>
      <w:r>
        <w:t>Each AI module builds a Google Generative Language API URL using the configured model and calls the generateContent endpoint with requests.post(). The API key is sent through the x-goog-api-key header. Responses are parsed from candidates → content → parts → text.</w:t>
      </w:r>
    </w:p>
    <w:p>
      <w:r>
        <w:t>For Q&amp;A, explanation, summary, quiz, and learning-path modules, selected HTTP statuses (404, 429, 500, 502, 503, 504) trigger a retry using gemini-3.5-flash-lite when the configured model is different from that fallback.</w:t>
      </w:r>
    </w:p>
    <w:p>
      <w:pPr>
        <w:pStyle w:val="Heading1"/>
      </w:pPr>
      <w:r>
        <w:t>15. Error Handling</w:t>
      </w:r>
    </w:p>
    <w:p>
      <w:pPr>
        <w:pStyle w:val="ListBullet"/>
      </w:pPr>
      <w:r>
        <w:t>Missing Gemini configuration returns a clear configuration message.</w:t>
      </w:r>
    </w:p>
    <w:p>
      <w:pPr>
        <w:pStyle w:val="ListBullet"/>
      </w:pPr>
      <w:r>
        <w:t>Invalid JSON bodies return HTTP 400 responses from the POST endpoints.</w:t>
      </w:r>
    </w:p>
    <w:p>
      <w:pPr>
        <w:pStyle w:val="ListBullet"/>
      </w:pPr>
      <w:r>
        <w:t>Missing required topic/text fields return HTTP 400 responses.</w:t>
      </w:r>
    </w:p>
    <w:p>
      <w:pPr>
        <w:pStyle w:val="ListBullet"/>
      </w:pPr>
      <w:r>
        <w:t>Gemini request failures are logged and converted into readable error strings.</w:t>
      </w:r>
    </w:p>
    <w:p>
      <w:pPr>
        <w:pStyle w:val="ListBullet"/>
      </w:pPr>
      <w:r>
        <w:t>Quiz JSON parsing failures return an error item rather than crashing the application.</w:t>
      </w:r>
    </w:p>
    <w:p>
      <w:pPr>
        <w:pStyle w:val="ListBullet"/>
      </w:pPr>
      <w:r>
        <w:t>The /health endpoint reports application status and Gemini configuration state.</w:t>
      </w:r>
    </w:p>
    <w:p>
      <w:pPr>
        <w:pStyle w:val="Heading1"/>
      </w:pPr>
      <w:r>
        <w:t>16. Deployment</w:t>
      </w:r>
    </w:p>
    <w:p>
      <w:r>
        <w:t>The project includes render.yaml for Render deployment. It defines a Python web service named edugenie-ai, installs dependencies from requirements.txt, starts Uvicorn on 0.0.0.0:$PORT, and uses /health as the health-check path.</w:t>
      </w:r>
    </w:p>
    <w:p>
      <w:r>
        <w:t>Deployment configuration from render.yaml:</w:t>
      </w:r>
    </w:p>
    <w:p>
      <w:r>
        <w:rPr>
          <w:rFonts w:ascii="Consolas" w:hAnsi="Consolas"/>
          <w:sz w:val="18"/>
        </w:rPr>
        <w:t>services:</w:t>
        <w:br/>
        <w:t xml:space="preserve">  - type: web</w:t>
        <w:br/>
        <w:t xml:space="preserve">    name: edugenie-ai</w:t>
        <w:br/>
        <w:t xml:space="preserve">    runtime: python</w:t>
        <w:br/>
        <w:t xml:space="preserve">    plan: free</w:t>
        <w:br/>
        <w:t xml:space="preserve">    buildCommand: pip install -r requirements.txt</w:t>
        <w:br/>
        <w:t xml:space="preserve">    startCommand: uvicorn main:app --host 0.0.0.0 --port $PORT</w:t>
        <w:br/>
        <w:t xml:space="preserve">    healthCheckPath: /health</w:t>
      </w:r>
    </w:p>
    <w:p>
      <w:pPr>
        <w:pStyle w:val="Heading1"/>
      </w:pPr>
      <w:r>
        <w:t>17. Dependencies</w:t>
      </w:r>
    </w:p>
    <w:p>
      <w:r>
        <w:t>The uploaded requirements.txt contains:</w:t>
      </w:r>
    </w:p>
    <w:p>
      <w:r>
        <w:rPr>
          <w:rFonts w:ascii="Consolas" w:hAnsi="Consolas"/>
        </w:rPr>
        <w:t>fastapi</w:t>
      </w:r>
    </w:p>
    <w:p>
      <w:r>
        <w:rPr>
          <w:rFonts w:ascii="Consolas" w:hAnsi="Consolas"/>
        </w:rPr>
        <w:t>uvicorn[standard]</w:t>
      </w:r>
    </w:p>
    <w:p>
      <w:r>
        <w:rPr>
          <w:rFonts w:ascii="Consolas" w:hAnsi="Consolas"/>
        </w:rPr>
        <w:t>jinja2</w:t>
      </w:r>
    </w:p>
    <w:p>
      <w:r>
        <w:rPr>
          <w:rFonts w:ascii="Consolas" w:hAnsi="Consolas"/>
        </w:rPr>
        <w:t>requests</w:t>
      </w:r>
    </w:p>
    <w:p>
      <w:r>
        <w:rPr>
          <w:rFonts w:ascii="Consolas" w:hAnsi="Consolas"/>
        </w:rPr>
        <w:t>python-dotenv</w:t>
      </w:r>
    </w:p>
    <w:p>
      <w:pPr>
        <w:pStyle w:val="Heading1"/>
      </w:pPr>
      <w:r>
        <w:t>18. Testing Plan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Test</w:t>
            </w:r>
          </w:p>
        </w:tc>
        <w:tc>
          <w:tcPr>
            <w:tcW w:type="dxa" w:w="2520"/>
          </w:tcPr>
          <w:p>
            <w:r>
              <w:t>Input</w:t>
            </w:r>
          </w:p>
        </w:tc>
        <w:tc>
          <w:tcPr>
            <w:tcW w:type="dxa" w:w="2520"/>
          </w:tcPr>
          <w:p>
            <w:r>
              <w:t>Expected Result</w:t>
            </w:r>
          </w:p>
        </w:tc>
        <w:tc>
          <w:tcPr>
            <w:tcW w:type="dxa" w:w="2520"/>
          </w:tcPr>
          <w:p>
            <w:r>
              <w:t>Source</w:t>
            </w:r>
          </w:p>
        </w:tc>
      </w:tr>
      <w:tr>
        <w:tc>
          <w:tcPr>
            <w:tcW w:type="dxa" w:w="2520"/>
          </w:tcPr>
          <w:p>
            <w:r>
              <w:t>Health check</w:t>
            </w:r>
          </w:p>
        </w:tc>
        <w:tc>
          <w:tcPr>
            <w:tcW w:type="dxa" w:w="2520"/>
          </w:tcPr>
          <w:p>
            <w:r>
              <w:t>GET /health</w:t>
            </w:r>
          </w:p>
        </w:tc>
        <w:tc>
          <w:tcPr>
            <w:tcW w:type="dxa" w:w="2520"/>
          </w:tcPr>
          <w:p>
            <w:r>
              <w:t>JSON containing status and gemini_configured</w:t>
            </w:r>
          </w:p>
        </w:tc>
        <w:tc>
          <w:tcPr>
            <w:tcW w:type="dxa" w:w="2520"/>
          </w:tcPr>
          <w:p>
            <w:r>
              <w:t>main.py</w:t>
            </w:r>
          </w:p>
        </w:tc>
      </w:tr>
      <w:tr>
        <w:tc>
          <w:tcPr>
            <w:tcW w:type="dxa" w:w="2520"/>
          </w:tcPr>
          <w:p>
            <w:r>
              <w:t>Q&amp;A</w:t>
            </w:r>
          </w:p>
        </w:tc>
        <w:tc>
          <w:tcPr>
            <w:tcW w:type="dxa" w:w="2520"/>
          </w:tcPr>
          <w:p>
            <w:r>
              <w:t>GET /qa?question=...</w:t>
            </w:r>
          </w:p>
        </w:tc>
        <w:tc>
          <w:tcPr>
            <w:tcW w:type="dxa" w:w="2520"/>
          </w:tcPr>
          <w:p>
            <w:r>
              <w:t>JSON answer</w:t>
            </w:r>
          </w:p>
        </w:tc>
        <w:tc>
          <w:tcPr>
            <w:tcW w:type="dxa" w:w="2520"/>
          </w:tcPr>
          <w:p>
            <w:r>
              <w:t>main.py + qna.py</w:t>
            </w:r>
          </w:p>
        </w:tc>
      </w:tr>
      <w:tr>
        <w:tc>
          <w:tcPr>
            <w:tcW w:type="dxa" w:w="2520"/>
          </w:tcPr>
          <w:p>
            <w:r>
              <w:t>Explanation</w:t>
            </w:r>
          </w:p>
        </w:tc>
        <w:tc>
          <w:tcPr>
            <w:tcW w:type="dxa" w:w="2520"/>
          </w:tcPr>
          <w:p>
            <w:r>
              <w:t>POST /explain/ with topic</w:t>
            </w:r>
          </w:p>
        </w:tc>
        <w:tc>
          <w:tcPr>
            <w:tcW w:type="dxa" w:w="2520"/>
          </w:tcPr>
          <w:p>
            <w:r>
              <w:t>Topic and explanation</w:t>
            </w:r>
          </w:p>
        </w:tc>
        <w:tc>
          <w:tcPr>
            <w:tcW w:type="dxa" w:w="2520"/>
          </w:tcPr>
          <w:p>
            <w:r>
              <w:t>main.py + explanation_module.py</w:t>
            </w:r>
          </w:p>
        </w:tc>
      </w:tr>
      <w:tr>
        <w:tc>
          <w:tcPr>
            <w:tcW w:type="dxa" w:w="2520"/>
          </w:tcPr>
          <w:p>
            <w:r>
              <w:t>Summary</w:t>
            </w:r>
          </w:p>
        </w:tc>
        <w:tc>
          <w:tcPr>
            <w:tcW w:type="dxa" w:w="2520"/>
          </w:tcPr>
          <w:p>
            <w:r>
              <w:t>POST /summarize/ with text</w:t>
            </w:r>
          </w:p>
        </w:tc>
        <w:tc>
          <w:tcPr>
            <w:tcW w:type="dxa" w:w="2520"/>
          </w:tcPr>
          <w:p>
            <w:r>
              <w:t>Summary text</w:t>
            </w:r>
          </w:p>
        </w:tc>
        <w:tc>
          <w:tcPr>
            <w:tcW w:type="dxa" w:w="2520"/>
          </w:tcPr>
          <w:p>
            <w:r>
              <w:t>main.py + summary_module.py</w:t>
            </w:r>
          </w:p>
        </w:tc>
      </w:tr>
      <w:tr>
        <w:tc>
          <w:tcPr>
            <w:tcW w:type="dxa" w:w="2520"/>
          </w:tcPr>
          <w:p>
            <w:r>
              <w:t>Quiz</w:t>
            </w:r>
          </w:p>
        </w:tc>
        <w:tc>
          <w:tcPr>
            <w:tcW w:type="dxa" w:w="2520"/>
          </w:tcPr>
          <w:p>
            <w:r>
              <w:t>POST /quiz with text</w:t>
            </w:r>
          </w:p>
        </w:tc>
        <w:tc>
          <w:tcPr>
            <w:tcW w:type="dxa" w:w="2520"/>
          </w:tcPr>
          <w:p>
            <w:r>
              <w:t>Quiz list in JSON</w:t>
            </w:r>
          </w:p>
        </w:tc>
        <w:tc>
          <w:tcPr>
            <w:tcW w:type="dxa" w:w="2520"/>
          </w:tcPr>
          <w:p>
            <w:r>
              <w:t>main.py + quiz_module.py</w:t>
            </w:r>
          </w:p>
        </w:tc>
      </w:tr>
      <w:tr>
        <w:tc>
          <w:tcPr>
            <w:tcW w:type="dxa" w:w="2520"/>
          </w:tcPr>
          <w:p>
            <w:r>
              <w:t>Learning path</w:t>
            </w:r>
          </w:p>
        </w:tc>
        <w:tc>
          <w:tcPr>
            <w:tcW w:type="dxa" w:w="2520"/>
          </w:tcPr>
          <w:p>
            <w:r>
              <w:t>GET /learn/recommendations?topic=...</w:t>
            </w:r>
          </w:p>
        </w:tc>
        <w:tc>
          <w:tcPr>
            <w:tcW w:type="dxa" w:w="2520"/>
          </w:tcPr>
          <w:p>
            <w:r>
              <w:t>Topic and recommendation</w:t>
            </w:r>
          </w:p>
        </w:tc>
        <w:tc>
          <w:tcPr>
            <w:tcW w:type="dxa" w:w="2520"/>
          </w:tcPr>
          <w:p>
            <w:r>
              <w:t>main.py + learning_path.py</w:t>
            </w:r>
          </w:p>
        </w:tc>
      </w:tr>
    </w:tbl>
    <w:p>
      <w:pPr>
        <w:pStyle w:val="Heading1"/>
      </w:pPr>
      <w:r>
        <w:t>19. Security and API-Key Handling</w:t>
      </w:r>
    </w:p>
    <w:p>
      <w:r>
        <w:t>The uploaded .env file contains a Gemini API key. That secret value is intentionally not reproduced in this documentation. Because an API key has been shared in an uploaded file, it should be treated as exposed and rotated/replaced before continued use.</w:t>
      </w:r>
    </w:p>
    <w:p>
      <w:r>
        <w:t>The README and deployment configuration indicate that the API key should be supplied through environment settings and should not be committed to the repository. The .gitignore is intended to exclude .env and Python virtual environments.</w:t>
      </w:r>
    </w:p>
    <w:p>
      <w:pPr>
        <w:pStyle w:val="Heading1"/>
      </w:pPr>
      <w:r>
        <w:t>20. Local Execution</w:t>
      </w:r>
    </w:p>
    <w:p>
      <w:pPr>
        <w:pStyle w:val="ListNumber"/>
      </w:pPr>
      <w:r>
        <w:t>Open the project folder in VS Code.</w:t>
      </w:r>
    </w:p>
    <w:p>
      <w:pPr>
        <w:pStyle w:val="ListNumber"/>
      </w:pPr>
      <w:r>
        <w:t>Create/activate a Python virtual environment if desired.</w:t>
      </w:r>
    </w:p>
    <w:p>
      <w:pPr>
        <w:pStyle w:val="ListNumber"/>
      </w:pPr>
      <w:r>
        <w:t>Install dependencies using: pip install -r requirements.txt</w:t>
      </w:r>
    </w:p>
    <w:p>
      <w:pPr>
        <w:pStyle w:val="ListNumber"/>
      </w:pPr>
      <w:r>
        <w:t>Set GEMINI_API_KEY in the local environment/.env file.</w:t>
      </w:r>
    </w:p>
    <w:p>
      <w:pPr>
        <w:pStyle w:val="ListNumber"/>
      </w:pPr>
      <w:r>
        <w:t>Run the application with: python main.py</w:t>
      </w:r>
    </w:p>
    <w:p>
      <w:pPr>
        <w:pStyle w:val="ListNumber"/>
      </w:pPr>
      <w:r>
        <w:t>Open the host/port printed by Uvicorn. The current .env specifies HOST=127.0.0.1 and PORT=8011.</w:t>
      </w:r>
    </w:p>
    <w:p>
      <w:pPr>
        <w:pStyle w:val="Heading1"/>
      </w:pPr>
      <w:r>
        <w:t>21. Current Project Deployment URL</w:t>
      </w:r>
    </w:p>
    <w:p>
      <w:r>
        <w:t>The project owner supplied the following public/demo URL:</w:t>
      </w:r>
    </w:p>
    <w:p>
      <w:pPr>
        <w:jc w:val="center"/>
      </w:pPr>
      <w:r>
        <w:rPr>
          <w:b/>
        </w:rPr>
        <w:t>https://stewart-unto-coated-conferences.trycloudflare.com/</w:t>
      </w:r>
    </w:p>
    <w:p>
      <w:r>
        <w:t>This URL is included as supplied by the project owner. The documentation is based on the uploaded source code; the live URL itself was not used to infer features that are absent from the source files.</w:t>
      </w:r>
    </w:p>
    <w:p>
      <w:pPr>
        <w:pStyle w:val="Heading1"/>
      </w:pPr>
      <w:r>
        <w:t>22. Advantages</w:t>
      </w:r>
    </w:p>
    <w:p>
      <w:pPr>
        <w:pStyle w:val="ListBullet"/>
      </w:pPr>
      <w:r>
        <w:t>Simple modular structure with one Python module per major learning function.</w:t>
      </w:r>
    </w:p>
    <w:p>
      <w:pPr>
        <w:pStyle w:val="ListBullet"/>
      </w:pPr>
      <w:r>
        <w:t>FastAPI provides clear REST endpoints.</w:t>
      </w:r>
    </w:p>
    <w:p>
      <w:pPr>
        <w:pStyle w:val="ListBullet"/>
      </w:pPr>
      <w:r>
        <w:t>Gemini is used consistently across the AI features.</w:t>
      </w:r>
    </w:p>
    <w:p>
      <w:pPr>
        <w:pStyle w:val="ListBullet"/>
      </w:pPr>
      <w:r>
        <w:t>Quiz output is structured as JSON for programmatic use.</w:t>
      </w:r>
    </w:p>
    <w:p>
      <w:pPr>
        <w:pStyle w:val="ListBullet"/>
      </w:pPr>
      <w:r>
        <w:t>Fallback handling is included for several Gemini HTTP errors.</w:t>
      </w:r>
    </w:p>
    <w:p>
      <w:pPr>
        <w:pStyle w:val="ListBullet"/>
      </w:pPr>
      <w:r>
        <w:t>Health-check support is available for deployment monitoring.</w:t>
      </w:r>
    </w:p>
    <w:p>
      <w:pPr>
        <w:pStyle w:val="ListBullet"/>
      </w:pPr>
      <w:r>
        <w:t>Render deployment configuration is included in the repository.</w:t>
      </w:r>
    </w:p>
    <w:p>
      <w:pPr>
        <w:pStyle w:val="Heading1"/>
      </w:pPr>
      <w:r>
        <w:t>23. Limitations Identified from the Uploaded Code</w:t>
      </w:r>
    </w:p>
    <w:p>
      <w:pPr>
        <w:pStyle w:val="ListBullet"/>
      </w:pPr>
      <w:r>
        <w:t>The uploaded source set does not include the actual templates/index.html or static assets, although main.py expects them.</w:t>
      </w:r>
    </w:p>
    <w:p>
      <w:pPr>
        <w:pStyle w:val="ListBullet"/>
      </w:pPr>
      <w:r>
        <w:t>There is no persistent database or learner account system in the uploaded backend code.</w:t>
      </w:r>
    </w:p>
    <w:p>
      <w:pPr>
        <w:pStyle w:val="ListBullet"/>
      </w:pPr>
      <w:r>
        <w:t>The application does not show authentication or authorization routes.</w:t>
      </w:r>
    </w:p>
    <w:p>
      <w:pPr>
        <w:pStyle w:val="ListBullet"/>
      </w:pPr>
      <w:r>
        <w:t>AI outputs are generated dynamically and are not independently fact-checked by the backend.</w:t>
      </w:r>
    </w:p>
    <w:p>
      <w:pPr>
        <w:pStyle w:val="ListBullet"/>
      </w:pPr>
      <w:r>
        <w:t>The USE_LOCAL_EXPLAIN_MODEL configuration value is present but is not used to select a local model in the current explanation implementation.</w:t>
      </w:r>
    </w:p>
    <w:p>
      <w:pPr>
        <w:pStyle w:val="Heading1"/>
      </w:pPr>
      <w:r>
        <w:t>24. Future Enhancements</w:t>
      </w:r>
    </w:p>
    <w:p>
      <w:pPr>
        <w:pStyle w:val="ListBullet"/>
      </w:pPr>
      <w:r>
        <w:t>Add persistent user profiles and learning history.</w:t>
      </w:r>
    </w:p>
    <w:p>
      <w:pPr>
        <w:pStyle w:val="ListBullet"/>
      </w:pPr>
      <w:r>
        <w:t>Add authentication and role-based access.</w:t>
      </w:r>
    </w:p>
    <w:p>
      <w:pPr>
        <w:pStyle w:val="ListBullet"/>
      </w:pPr>
      <w:r>
        <w:t>Add database-backed progress tracking.</w:t>
      </w:r>
    </w:p>
    <w:p>
      <w:pPr>
        <w:pStyle w:val="ListBullet"/>
      </w:pPr>
      <w:r>
        <w:t>Add frontend validation and richer quiz interaction.</w:t>
      </w:r>
    </w:p>
    <w:p>
      <w:pPr>
        <w:pStyle w:val="ListBullet"/>
      </w:pPr>
      <w:r>
        <w:t>Add multilingual and voice features.</w:t>
      </w:r>
    </w:p>
    <w:p>
      <w:pPr>
        <w:pStyle w:val="ListBullet"/>
      </w:pPr>
      <w:r>
        <w:t>Add file/PDF/image input for educational content.</w:t>
      </w:r>
    </w:p>
    <w:p>
      <w:pPr>
        <w:pStyle w:val="ListBullet"/>
      </w:pPr>
      <w:r>
        <w:t>Add analytics and adaptive learning recommendations.</w:t>
      </w:r>
    </w:p>
    <w:p>
      <w:pPr>
        <w:pStyle w:val="ListBullet"/>
      </w:pPr>
      <w:r>
        <w:t>Add automated API tests and deployment monitoring.</w:t>
      </w:r>
    </w:p>
    <w:p>
      <w:pPr>
        <w:pStyle w:val="ListBullet"/>
      </w:pPr>
      <w:r>
        <w:t>Implement the local explanation model branch if the USE_LOCAL_EXPLAIN_MODEL option is intended to be supported.</w:t>
      </w:r>
    </w:p>
    <w:p>
      <w:pPr>
        <w:pStyle w:val="Heading1"/>
      </w:pPr>
      <w:r>
        <w:t>25. Conclusion</w:t>
      </w:r>
    </w:p>
    <w:p>
      <w:r>
        <w:t>The uploaded source code implements EduGenie as a modular FastAPI learning assistant powered by Google Gemini. The application separates Q&amp;A, explanation, summarization, quiz generation, and learning-path logic into individual Python modules while using main.py as the API and frontend entry point. This separation makes the system straightforward to understand, test, and extend.</w:t>
      </w:r>
    </w:p>
    <w:p>
      <w:r>
        <w:t>The included Render configuration provides a deployment path, while the health endpoint supports a basic service check. The flowcharts in this document are derived directly from the uploaded source code and show how requests move from the frontend/API through the individual AI modules and back to the user.</w:t>
      </w:r>
    </w:p>
    <w:p>
      <w:pPr>
        <w:pStyle w:val="Heading1"/>
      </w:pPr>
      <w:r>
        <w:t>26. References / Source Files</w:t>
      </w:r>
    </w:p>
    <w:p>
      <w:pPr>
        <w:pStyle w:val="ListBullet"/>
      </w:pPr>
      <w:r>
        <w:t>main.py</w:t>
      </w:r>
    </w:p>
    <w:p>
      <w:pPr>
        <w:pStyle w:val="ListBullet"/>
      </w:pPr>
      <w:r>
        <w:t>config.py</w:t>
      </w:r>
    </w:p>
    <w:p>
      <w:pPr>
        <w:pStyle w:val="ListBullet"/>
      </w:pPr>
      <w:r>
        <w:t>qna.py</w:t>
      </w:r>
    </w:p>
    <w:p>
      <w:pPr>
        <w:pStyle w:val="ListBullet"/>
      </w:pPr>
      <w:r>
        <w:t>explanation_module.py</w:t>
      </w:r>
    </w:p>
    <w:p>
      <w:pPr>
        <w:pStyle w:val="ListBullet"/>
      </w:pPr>
      <w:r>
        <w:t>summary_module.py</w:t>
      </w:r>
    </w:p>
    <w:p>
      <w:pPr>
        <w:pStyle w:val="ListBullet"/>
      </w:pPr>
      <w:r>
        <w:t>quiz_module.py</w:t>
      </w:r>
    </w:p>
    <w:p>
      <w:pPr>
        <w:pStyle w:val="ListBullet"/>
      </w:pPr>
      <w:r>
        <w:t>learning_path.py</w:t>
      </w:r>
    </w:p>
    <w:p>
      <w:pPr>
        <w:pStyle w:val="ListBullet"/>
      </w:pPr>
      <w:r>
        <w:t>requirements.txt</w:t>
      </w:r>
    </w:p>
    <w:p>
      <w:pPr>
        <w:pStyle w:val="ListBullet"/>
      </w:pPr>
      <w:r>
        <w:t>README.md</w:t>
      </w:r>
    </w:p>
    <w:p>
      <w:pPr>
        <w:pStyle w:val="ListBullet"/>
      </w:pPr>
      <w:r>
        <w:t>render.yaml</w:t>
      </w:r>
    </w:p>
    <w:p>
      <w:pPr>
        <w:pStyle w:val="ListBullet"/>
      </w:pPr>
      <w:r>
        <w:t>Sample EduGenie documentation supplied by the project owner</w:t>
      </w:r>
    </w:p>
    <w:p>
      <w:r>
        <w:br w:type="page"/>
      </w:r>
    </w:p>
    <w:p>
      <w:pPr>
        <w:jc w:val="center"/>
      </w:pPr>
      <w:r>
        <w:rPr>
          <w:b/>
          <w:sz w:val="44"/>
        </w:rPr>
        <w:t>APPENDIX A</w:t>
      </w:r>
    </w:p>
    <w:p>
      <w:pPr>
        <w:jc w:val="center"/>
      </w:pPr>
      <w:r>
        <w:rPr>
          <w:b/>
          <w:sz w:val="36"/>
        </w:rPr>
        <w:t>COMPLETE SOURCE CODE</w:t>
      </w:r>
    </w:p>
    <w:p>
      <w:r>
        <w:t>The following appendix contains the source code supplied for the EduGenie project. The code is included as documentation reference so that the project report contains both the explanation/flowcharts and the implementation used to build the backend and deployment.</w:t>
      </w:r>
    </w:p>
    <w:p>
      <w:r>
        <w:br w:type="page"/>
      </w:r>
    </w:p>
    <w:p>
      <w:pPr>
        <w:pStyle w:val="Heading1"/>
      </w:pPr>
      <w:r>
        <w:t>main.py</w:t>
      </w:r>
    </w:p>
    <w:p>
      <w:r>
        <w:rPr>
          <w:i/>
        </w:rPr>
        <w:t>Source code from uploaded project file.</w:t>
      </w:r>
    </w:p>
    <w:p>
      <w:pPr>
        <w:spacing w:after="0" w:line="240" w:lineRule="auto"/>
      </w:pPr>
      <w:r>
        <w:rPr>
          <w:rFonts w:ascii="Consolas" w:hAnsi="Consolas"/>
          <w:sz w:val="16"/>
        </w:rPr>
        <w:t>"""</w:t>
      </w:r>
    </w:p>
    <w:p>
      <w:pPr>
        <w:spacing w:after="0" w:line="240" w:lineRule="auto"/>
      </w:pPr>
      <w:r>
        <w:rPr>
          <w:rFonts w:ascii="Consolas" w:hAnsi="Consolas"/>
          <w:sz w:val="16"/>
        </w:rPr>
        <w:t>main.py</w:t>
      </w:r>
    </w:p>
    <w:p>
      <w:pPr>
        <w:spacing w:after="0" w:line="240" w:lineRule="auto"/>
      </w:pPr>
      <w:r>
        <w:rPr>
          <w:rFonts w:ascii="Consolas" w:hAnsi="Consolas"/>
          <w:sz w:val="16"/>
        </w:rPr>
        <w:t>-------</w:t>
      </w:r>
    </w:p>
    <w:p>
      <w:pPr>
        <w:spacing w:after="0" w:line="240" w:lineRule="auto"/>
      </w:pPr>
      <w:r>
        <w:rPr>
          <w:rFonts w:ascii="Consolas" w:hAnsi="Consolas"/>
          <w:sz w:val="16"/>
        </w:rPr>
        <w:t>EduGenie: Google Gemini Powered Learning Assistant</w:t>
      </w:r>
    </w:p>
    <w:p>
      <w:pPr>
        <w:spacing w:after="0" w:line="240" w:lineRule="auto"/>
      </w:pPr>
      <w:r>
        <w:rPr>
          <w:rFonts w:ascii="Consolas" w:hAnsi="Consolas"/>
          <w:sz w:val="16"/>
        </w:rPr>
        <w:t>FastAPI backend entry point.</w:t>
      </w:r>
    </w:p>
    <w:p>
      <w:pPr>
        <w:spacing w:after="0" w:line="240" w:lineRule="auto"/>
      </w:pPr>
      <w:r>
        <w:rPr>
          <w:rFonts w:ascii="Consolas" w:hAnsi="Consolas"/>
          <w:sz w:val="16"/>
        </w:rPr>
        <w:t xml:space="preserve"> </w:t>
      </w:r>
    </w:p>
    <w:p>
      <w:pPr>
        <w:spacing w:after="0" w:line="240" w:lineRule="auto"/>
      </w:pPr>
      <w:r>
        <w:rPr>
          <w:rFonts w:ascii="Consolas" w:hAnsi="Consolas"/>
          <w:sz w:val="16"/>
        </w:rPr>
        <w:t>Endpoints (as documented):</w:t>
      </w:r>
    </w:p>
    <w:p>
      <w:pPr>
        <w:spacing w:after="0" w:line="240" w:lineRule="auto"/>
      </w:pPr>
      <w:r>
        <w:rPr>
          <w:rFonts w:ascii="Consolas" w:hAnsi="Consolas"/>
          <w:sz w:val="16"/>
        </w:rPr>
        <w:t xml:space="preserve">  GET  /qa                      - Q&amp;A</w:t>
      </w:r>
    </w:p>
    <w:p>
      <w:pPr>
        <w:spacing w:after="0" w:line="240" w:lineRule="auto"/>
      </w:pPr>
      <w:r>
        <w:rPr>
          <w:rFonts w:ascii="Consolas" w:hAnsi="Consolas"/>
          <w:sz w:val="16"/>
        </w:rPr>
        <w:t xml:space="preserve">  POST /explain/                - Concept explanation</w:t>
      </w:r>
    </w:p>
    <w:p>
      <w:pPr>
        <w:spacing w:after="0" w:line="240" w:lineRule="auto"/>
      </w:pPr>
      <w:r>
        <w:rPr>
          <w:rFonts w:ascii="Consolas" w:hAnsi="Consolas"/>
          <w:sz w:val="16"/>
        </w:rPr>
        <w:t xml:space="preserve">  POST /summarize/               - Summarization</w:t>
      </w:r>
    </w:p>
    <w:p>
      <w:pPr>
        <w:spacing w:after="0" w:line="240" w:lineRule="auto"/>
      </w:pPr>
      <w:r>
        <w:rPr>
          <w:rFonts w:ascii="Consolas" w:hAnsi="Consolas"/>
          <w:sz w:val="16"/>
        </w:rPr>
        <w:t xml:space="preserve">  POST /quiz                    - Quiz generation</w:t>
      </w:r>
    </w:p>
    <w:p>
      <w:pPr>
        <w:spacing w:after="0" w:line="240" w:lineRule="auto"/>
      </w:pPr>
      <w:r>
        <w:rPr>
          <w:rFonts w:ascii="Consolas" w:hAnsi="Consolas"/>
          <w:sz w:val="16"/>
        </w:rPr>
        <w:t xml:space="preserve">  GET  /learn/recommendations   - Personalized learning path</w:t>
      </w:r>
    </w:p>
    <w:p>
      <w:pPr>
        <w:spacing w:after="0" w:line="240" w:lineRule="auto"/>
      </w:pPr>
      <w:r>
        <w:rPr>
          <w:rFonts w:ascii="Consolas" w:hAnsi="Consolas"/>
          <w:sz w:val="16"/>
        </w:rPr>
        <w:t xml:space="preserve"> </w:t>
      </w:r>
    </w:p>
    <w:p>
      <w:pPr>
        <w:spacing w:after="0" w:line="240" w:lineRule="auto"/>
      </w:pPr>
      <w:r>
        <w:rPr>
          <w:rFonts w:ascii="Consolas" w:hAnsi="Consolas"/>
          <w:sz w:val="16"/>
        </w:rPr>
        <w:t>Also serves the HTML+CSS frontend at "/".</w:t>
      </w:r>
    </w:p>
    <w:p>
      <w:pPr>
        <w:spacing w:after="0" w:line="240" w:lineRule="auto"/>
      </w:pPr>
      <w:r>
        <w:rPr>
          <w:rFonts w:ascii="Consolas" w:hAnsi="Consolas"/>
          <w:sz w:val="16"/>
        </w:rPr>
        <w:t>"""</w:t>
      </w:r>
    </w:p>
    <w:p>
      <w:pPr>
        <w:spacing w:after="0" w:line="240" w:lineRule="auto"/>
      </w:pPr>
      <w:r>
        <w:rPr>
          <w:rFonts w:ascii="Consolas" w:hAnsi="Consolas"/>
          <w:sz w:val="16"/>
        </w:rPr>
        <w:t xml:space="preserve"> </w:t>
      </w:r>
    </w:p>
    <w:p>
      <w:pPr>
        <w:spacing w:after="0" w:line="240" w:lineRule="auto"/>
      </w:pPr>
      <w:r>
        <w:rPr>
          <w:rFonts w:ascii="Consolas" w:hAnsi="Consolas"/>
          <w:sz w:val="16"/>
        </w:rPr>
        <w:t>from fastapi import FastAPI, Request, Query</w:t>
      </w:r>
    </w:p>
    <w:p>
      <w:pPr>
        <w:spacing w:after="0" w:line="240" w:lineRule="auto"/>
      </w:pPr>
      <w:r>
        <w:rPr>
          <w:rFonts w:ascii="Consolas" w:hAnsi="Consolas"/>
          <w:sz w:val="16"/>
        </w:rPr>
        <w:t>from fastapi.responses import JSONResponse, HTMLResponse</w:t>
      </w:r>
    </w:p>
    <w:p>
      <w:pPr>
        <w:spacing w:after="0" w:line="240" w:lineRule="auto"/>
      </w:pPr>
      <w:r>
        <w:rPr>
          <w:rFonts w:ascii="Consolas" w:hAnsi="Consolas"/>
          <w:sz w:val="16"/>
        </w:rPr>
        <w:t>from fastapi.staticfiles import StaticFiles</w:t>
      </w:r>
    </w:p>
    <w:p>
      <w:pPr>
        <w:spacing w:after="0" w:line="240" w:lineRule="auto"/>
      </w:pPr>
      <w:r>
        <w:rPr>
          <w:rFonts w:ascii="Consolas" w:hAnsi="Consolas"/>
          <w:sz w:val="16"/>
        </w:rPr>
        <w:t>from fastapi.templating import Jinja2Templates</w:t>
      </w:r>
    </w:p>
    <w:p>
      <w:pPr>
        <w:spacing w:after="0" w:line="240" w:lineRule="auto"/>
      </w:pPr>
      <w:r>
        <w:rPr>
          <w:rFonts w:ascii="Consolas" w:hAnsi="Consolas"/>
          <w:sz w:val="16"/>
        </w:rPr>
        <w:t xml:space="preserve"> </w:t>
      </w:r>
    </w:p>
    <w:p>
      <w:pPr>
        <w:spacing w:after="0" w:line="240" w:lineRule="auto"/>
      </w:pPr>
      <w:r>
        <w:rPr>
          <w:rFonts w:ascii="Consolas" w:hAnsi="Consolas"/>
          <w:sz w:val="16"/>
        </w:rPr>
        <w:t>from qna import answer_question_with_gemini</w:t>
      </w:r>
    </w:p>
    <w:p>
      <w:pPr>
        <w:spacing w:after="0" w:line="240" w:lineRule="auto"/>
      </w:pPr>
      <w:r>
        <w:rPr>
          <w:rFonts w:ascii="Consolas" w:hAnsi="Consolas"/>
          <w:sz w:val="16"/>
        </w:rPr>
        <w:t>from explanation_module import explain_topic</w:t>
      </w:r>
    </w:p>
    <w:p>
      <w:pPr>
        <w:spacing w:after="0" w:line="240" w:lineRule="auto"/>
      </w:pPr>
      <w:r>
        <w:rPr>
          <w:rFonts w:ascii="Consolas" w:hAnsi="Consolas"/>
          <w:sz w:val="16"/>
        </w:rPr>
        <w:t>from summary_module import summarize_text</w:t>
      </w:r>
    </w:p>
    <w:p>
      <w:pPr>
        <w:spacing w:after="0" w:line="240" w:lineRule="auto"/>
      </w:pPr>
      <w:r>
        <w:rPr>
          <w:rFonts w:ascii="Consolas" w:hAnsi="Consolas"/>
          <w:sz w:val="16"/>
        </w:rPr>
        <w:t>from quiz_module import generate_quiz</w:t>
      </w:r>
    </w:p>
    <w:p>
      <w:pPr>
        <w:spacing w:after="0" w:line="240" w:lineRule="auto"/>
      </w:pPr>
      <w:r>
        <w:rPr>
          <w:rFonts w:ascii="Consolas" w:hAnsi="Consolas"/>
          <w:sz w:val="16"/>
        </w:rPr>
        <w:t>from learning_path import get_learning_recommendations</w:t>
      </w:r>
    </w:p>
    <w:p>
      <w:pPr>
        <w:spacing w:after="0" w:line="240" w:lineRule="auto"/>
      </w:pPr>
      <w:r>
        <w:rPr>
          <w:rFonts w:ascii="Consolas" w:hAnsi="Consolas"/>
          <w:sz w:val="16"/>
        </w:rPr>
        <w:t>from config import is_configured, logger</w:t>
      </w:r>
    </w:p>
    <w:p>
      <w:pPr>
        <w:spacing w:after="0" w:line="240" w:lineRule="auto"/>
      </w:pPr>
      <w:r>
        <w:rPr>
          <w:rFonts w:ascii="Consolas" w:hAnsi="Consolas"/>
          <w:sz w:val="16"/>
        </w:rPr>
        <w:t xml:space="preserve"> </w:t>
      </w:r>
    </w:p>
    <w:p>
      <w:pPr>
        <w:spacing w:after="0" w:line="240" w:lineRule="auto"/>
      </w:pPr>
      <w:r>
        <w:rPr>
          <w:rFonts w:ascii="Consolas" w:hAnsi="Consolas"/>
          <w:sz w:val="16"/>
        </w:rPr>
        <w:t>app = FastAPI(</w:t>
      </w:r>
    </w:p>
    <w:p>
      <w:pPr>
        <w:spacing w:after="0" w:line="240" w:lineRule="auto"/>
      </w:pPr>
      <w:r>
        <w:rPr>
          <w:rFonts w:ascii="Consolas" w:hAnsi="Consolas"/>
          <w:sz w:val="16"/>
        </w:rPr>
        <w:t xml:space="preserve">    title="EduGenie",</w:t>
      </w:r>
    </w:p>
    <w:p>
      <w:pPr>
        <w:spacing w:after="0" w:line="240" w:lineRule="auto"/>
      </w:pPr>
      <w:r>
        <w:rPr>
          <w:rFonts w:ascii="Consolas" w:hAnsi="Consolas"/>
          <w:sz w:val="16"/>
        </w:rPr>
        <w:t xml:space="preserve">    description="Google Gemini Powered Learning Assistant",</w:t>
      </w:r>
    </w:p>
    <w:p>
      <w:pPr>
        <w:spacing w:after="0" w:line="240" w:lineRule="auto"/>
      </w:pPr>
      <w:r>
        <w:rPr>
          <w:rFonts w:ascii="Consolas" w:hAnsi="Consolas"/>
          <w:sz w:val="16"/>
        </w:rPr>
        <w:t xml:space="preserve">    version="1.0.0",</w:t>
      </w:r>
    </w:p>
    <w:p>
      <w:pPr>
        <w:spacing w:after="0" w:line="240" w:lineRule="auto"/>
      </w:pPr>
      <w:r>
        <w:rPr>
          <w:rFonts w:ascii="Consolas" w:hAnsi="Consolas"/>
          <w:sz w:val="16"/>
        </w:rPr>
        <w:t>)</w:t>
      </w:r>
    </w:p>
    <w:p>
      <w:pPr>
        <w:spacing w:after="0" w:line="240" w:lineRule="auto"/>
      </w:pPr>
      <w:r>
        <w:rPr>
          <w:rFonts w:ascii="Consolas" w:hAnsi="Consolas"/>
          <w:sz w:val="16"/>
        </w:rPr>
        <w:t xml:space="preserve"> </w:t>
      </w:r>
    </w:p>
    <w:p>
      <w:pPr>
        <w:spacing w:after="0" w:line="240" w:lineRule="auto"/>
      </w:pPr>
      <w:r>
        <w:rPr>
          <w:rFonts w:ascii="Consolas" w:hAnsi="Consolas"/>
          <w:sz w:val="16"/>
        </w:rPr>
        <w:t>app.mount("/static", StaticFiles(directory="static"), name="static")</w:t>
      </w:r>
    </w:p>
    <w:p>
      <w:pPr>
        <w:spacing w:after="0" w:line="240" w:lineRule="auto"/>
      </w:pPr>
      <w:r>
        <w:rPr>
          <w:rFonts w:ascii="Consolas" w:hAnsi="Consolas"/>
          <w:sz w:val="16"/>
        </w:rPr>
        <w:t>templates = Jinja2Templates(directory="templates")</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w:t>
      </w:r>
    </w:p>
    <w:p>
      <w:pPr>
        <w:spacing w:after="0" w:line="240" w:lineRule="auto"/>
      </w:pPr>
      <w:r>
        <w:rPr>
          <w:rFonts w:ascii="Consolas" w:hAnsi="Consolas"/>
          <w:sz w:val="16"/>
        </w:rPr>
        <w:t># Frontend</w:t>
      </w:r>
    </w:p>
    <w:p>
      <w:pPr>
        <w:spacing w:after="0" w:line="240" w:lineRule="auto"/>
      </w:pPr>
      <w:r>
        <w:rPr>
          <w:rFonts w:ascii="Consolas" w:hAnsi="Consolas"/>
          <w:sz w:val="16"/>
        </w:rPr>
        <w:t># --------------------------------------------------------------------------</w:t>
      </w:r>
    </w:p>
    <w:p>
      <w:pPr>
        <w:spacing w:after="0" w:line="240" w:lineRule="auto"/>
      </w:pPr>
      <w:r>
        <w:rPr>
          <w:rFonts w:ascii="Consolas" w:hAnsi="Consolas"/>
          <w:sz w:val="16"/>
        </w:rPr>
        <w:t>@app.get("/", response_class=HTMLResponse)</w:t>
      </w:r>
    </w:p>
    <w:p>
      <w:pPr>
        <w:spacing w:after="0" w:line="240" w:lineRule="auto"/>
      </w:pPr>
      <w:r>
        <w:rPr>
          <w:rFonts w:ascii="Consolas" w:hAnsi="Consolas"/>
          <w:sz w:val="16"/>
        </w:rPr>
        <w:t>async def home(request: Request):</w:t>
      </w:r>
    </w:p>
    <w:p>
      <w:pPr>
        <w:spacing w:after="0" w:line="240" w:lineRule="auto"/>
      </w:pPr>
      <w:r>
        <w:rPr>
          <w:rFonts w:ascii="Consolas" w:hAnsi="Consolas"/>
          <w:sz w:val="16"/>
        </w:rPr>
        <w:t xml:space="preserve">    return templates.TemplateResponse(request=request, name="index.html", context={"request": request})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w:t>
      </w:r>
    </w:p>
    <w:p>
      <w:pPr>
        <w:spacing w:after="0" w:line="240" w:lineRule="auto"/>
      </w:pPr>
      <w:r>
        <w:rPr>
          <w:rFonts w:ascii="Consolas" w:hAnsi="Consolas"/>
          <w:sz w:val="16"/>
        </w:rPr>
        <w:t># Health check (handy for verifying the API key / server status quickly)</w:t>
      </w:r>
    </w:p>
    <w:p>
      <w:pPr>
        <w:spacing w:after="0" w:line="240" w:lineRule="auto"/>
      </w:pPr>
      <w:r>
        <w:rPr>
          <w:rFonts w:ascii="Consolas" w:hAnsi="Consolas"/>
          <w:sz w:val="16"/>
        </w:rPr>
        <w:t># --------------------------------------------------------------------------</w:t>
      </w:r>
    </w:p>
    <w:p>
      <w:pPr>
        <w:spacing w:after="0" w:line="240" w:lineRule="auto"/>
      </w:pPr>
      <w:r>
        <w:rPr>
          <w:rFonts w:ascii="Consolas" w:hAnsi="Consolas"/>
          <w:sz w:val="16"/>
        </w:rPr>
        <w:t>@app.get("/health")</w:t>
      </w:r>
    </w:p>
    <w:p>
      <w:pPr>
        <w:spacing w:after="0" w:line="240" w:lineRule="auto"/>
      </w:pPr>
      <w:r>
        <w:rPr>
          <w:rFonts w:ascii="Consolas" w:hAnsi="Consolas"/>
          <w:sz w:val="16"/>
        </w:rPr>
        <w:t>async def health():</w:t>
      </w:r>
    </w:p>
    <w:p>
      <w:pPr>
        <w:spacing w:after="0" w:line="240" w:lineRule="auto"/>
      </w:pPr>
      <w:r>
        <w:rPr>
          <w:rFonts w:ascii="Consolas" w:hAnsi="Consolas"/>
          <w:sz w:val="16"/>
        </w:rPr>
        <w:t xml:space="preserve">    return {</w:t>
      </w:r>
    </w:p>
    <w:p>
      <w:pPr>
        <w:spacing w:after="0" w:line="240" w:lineRule="auto"/>
      </w:pPr>
      <w:r>
        <w:rPr>
          <w:rFonts w:ascii="Consolas" w:hAnsi="Consolas"/>
          <w:sz w:val="16"/>
        </w:rPr>
        <w:t xml:space="preserve">        "status": "ok",</w:t>
      </w:r>
    </w:p>
    <w:p>
      <w:pPr>
        <w:spacing w:after="0" w:line="240" w:lineRule="auto"/>
      </w:pPr>
      <w:r>
        <w:rPr>
          <w:rFonts w:ascii="Consolas" w:hAnsi="Consolas"/>
          <w:sz w:val="16"/>
        </w:rPr>
        <w:t xml:space="preserve">        "gemini_configured": is_configured(),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w:t>
      </w:r>
    </w:p>
    <w:p>
      <w:pPr>
        <w:spacing w:after="0" w:line="240" w:lineRule="auto"/>
      </w:pPr>
      <w:r>
        <w:rPr>
          <w:rFonts w:ascii="Consolas" w:hAnsi="Consolas"/>
          <w:sz w:val="16"/>
        </w:rPr>
        <w:t># Q&amp;A - GET API using Gemini</w:t>
      </w:r>
    </w:p>
    <w:p>
      <w:pPr>
        <w:spacing w:after="0" w:line="240" w:lineRule="auto"/>
      </w:pPr>
      <w:r>
        <w:rPr>
          <w:rFonts w:ascii="Consolas" w:hAnsi="Consolas"/>
          <w:sz w:val="16"/>
        </w:rPr>
        <w:t># --------------------------------------------------------------------------</w:t>
      </w:r>
    </w:p>
    <w:p>
      <w:pPr>
        <w:spacing w:after="0" w:line="240" w:lineRule="auto"/>
      </w:pPr>
      <w:r>
        <w:rPr>
          <w:rFonts w:ascii="Consolas" w:hAnsi="Consolas"/>
          <w:sz w:val="16"/>
        </w:rPr>
        <w:t>@app.get("/qa")</w:t>
      </w:r>
    </w:p>
    <w:p>
      <w:pPr>
        <w:spacing w:after="0" w:line="240" w:lineRule="auto"/>
      </w:pPr>
      <w:r>
        <w:rPr>
          <w:rFonts w:ascii="Consolas" w:hAnsi="Consolas"/>
          <w:sz w:val="16"/>
        </w:rPr>
        <w:t>async def answer_question(question: str = Query(...)):</w:t>
      </w:r>
    </w:p>
    <w:p>
      <w:pPr>
        <w:spacing w:after="0" w:line="240" w:lineRule="auto"/>
      </w:pPr>
      <w:r>
        <w:rPr>
          <w:rFonts w:ascii="Consolas" w:hAnsi="Consolas"/>
          <w:sz w:val="16"/>
        </w:rPr>
        <w:t xml:space="preserve">    answer = answer_question_with_gemini(question)</w:t>
      </w:r>
    </w:p>
    <w:p>
      <w:pPr>
        <w:spacing w:after="0" w:line="240" w:lineRule="auto"/>
      </w:pPr>
      <w:r>
        <w:rPr>
          <w:rFonts w:ascii="Consolas" w:hAnsi="Consolas"/>
          <w:sz w:val="16"/>
        </w:rPr>
        <w:t xml:space="preserve">    return {"answer": answer}</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w:t>
      </w:r>
    </w:p>
    <w:p>
      <w:pPr>
        <w:spacing w:after="0" w:line="240" w:lineRule="auto"/>
      </w:pPr>
      <w:r>
        <w:rPr>
          <w:rFonts w:ascii="Consolas" w:hAnsi="Consolas"/>
          <w:sz w:val="16"/>
        </w:rPr>
        <w:t># Explanation - POST API</w:t>
      </w:r>
    </w:p>
    <w:p>
      <w:pPr>
        <w:spacing w:after="0" w:line="240" w:lineRule="auto"/>
      </w:pPr>
      <w:r>
        <w:rPr>
          <w:rFonts w:ascii="Consolas" w:hAnsi="Consolas"/>
          <w:sz w:val="16"/>
        </w:rPr>
        <w:t># --------------------------------------------------------------------------</w:t>
      </w:r>
    </w:p>
    <w:p>
      <w:pPr>
        <w:spacing w:after="0" w:line="240" w:lineRule="auto"/>
      </w:pPr>
      <w:r>
        <w:rPr>
          <w:rFonts w:ascii="Consolas" w:hAnsi="Consolas"/>
          <w:sz w:val="16"/>
        </w:rPr>
        <w:t>@app.post("/explain/")</w:t>
      </w:r>
    </w:p>
    <w:p>
      <w:pPr>
        <w:spacing w:after="0" w:line="240" w:lineRule="auto"/>
      </w:pPr>
      <w:r>
        <w:rPr>
          <w:rFonts w:ascii="Consolas" w:hAnsi="Consolas"/>
          <w:sz w:val="16"/>
        </w:rPr>
        <w:t>async def explain_api(request: Request):</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data = await request.json()</w:t>
      </w:r>
    </w:p>
    <w:p>
      <w:pPr>
        <w:spacing w:after="0" w:line="240" w:lineRule="auto"/>
      </w:pPr>
      <w:r>
        <w:rPr>
          <w:rFonts w:ascii="Consolas" w:hAnsi="Consolas"/>
          <w:sz w:val="16"/>
        </w:rPr>
        <w:t xml:space="preserve">    except Exception:</w:t>
      </w:r>
    </w:p>
    <w:p>
      <w:pPr>
        <w:spacing w:after="0" w:line="240" w:lineRule="auto"/>
      </w:pPr>
      <w:r>
        <w:rPr>
          <w:rFonts w:ascii="Consolas" w:hAnsi="Consolas"/>
          <w:sz w:val="16"/>
        </w:rPr>
        <w:t xml:space="preserve">        return JSONResponse(content={"error": "Invalid JSON body. Please send {\"topic\": \"...\"}."}, status_code=400)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topic = data.get("topic") if isinstance(data, dict) else None</w:t>
      </w:r>
    </w:p>
    <w:p>
      <w:pPr>
        <w:spacing w:after="0" w:line="240" w:lineRule="auto"/>
      </w:pPr>
      <w:r>
        <w:rPr>
          <w:rFonts w:ascii="Consolas" w:hAnsi="Consolas"/>
          <w:sz w:val="16"/>
        </w:rPr>
        <w:t xml:space="preserve">    if not topic:</w:t>
      </w:r>
    </w:p>
    <w:p>
      <w:pPr>
        <w:spacing w:after="0" w:line="240" w:lineRule="auto"/>
      </w:pPr>
      <w:r>
        <w:rPr>
          <w:rFonts w:ascii="Consolas" w:hAnsi="Consolas"/>
          <w:sz w:val="16"/>
        </w:rPr>
        <w:t xml:space="preserve">        return JSONResponse(content={"error": "Please provide a topic."}, status_code=400)</w:t>
      </w:r>
    </w:p>
    <w:p>
      <w:pPr>
        <w:spacing w:after="0" w:line="240" w:lineRule="auto"/>
      </w:pPr>
      <w:r>
        <w:rPr>
          <w:rFonts w:ascii="Consolas" w:hAnsi="Consolas"/>
          <w:sz w:val="16"/>
        </w:rPr>
        <w:t xml:space="preserve">    explanation = explain_topic(topic)</w:t>
      </w:r>
    </w:p>
    <w:p>
      <w:pPr>
        <w:spacing w:after="0" w:line="240" w:lineRule="auto"/>
      </w:pPr>
      <w:r>
        <w:rPr>
          <w:rFonts w:ascii="Consolas" w:hAnsi="Consolas"/>
          <w:sz w:val="16"/>
        </w:rPr>
        <w:t xml:space="preserve">    return {"topic": topic, "explanation": explanation}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w:t>
      </w:r>
    </w:p>
    <w:p>
      <w:pPr>
        <w:spacing w:after="0" w:line="240" w:lineRule="auto"/>
      </w:pPr>
      <w:r>
        <w:rPr>
          <w:rFonts w:ascii="Consolas" w:hAnsi="Consolas"/>
          <w:sz w:val="16"/>
        </w:rPr>
        <w:t># Summarization - POST API</w:t>
      </w:r>
    </w:p>
    <w:p>
      <w:pPr>
        <w:spacing w:after="0" w:line="240" w:lineRule="auto"/>
      </w:pPr>
      <w:r>
        <w:rPr>
          <w:rFonts w:ascii="Consolas" w:hAnsi="Consolas"/>
          <w:sz w:val="16"/>
        </w:rPr>
        <w:t># --------------------------------------------------------------------------</w:t>
      </w:r>
    </w:p>
    <w:p>
      <w:pPr>
        <w:spacing w:after="0" w:line="240" w:lineRule="auto"/>
      </w:pPr>
      <w:r>
        <w:rPr>
          <w:rFonts w:ascii="Consolas" w:hAnsi="Consolas"/>
          <w:sz w:val="16"/>
        </w:rPr>
        <w:t>@app.post("/summarize/")</w:t>
      </w:r>
    </w:p>
    <w:p>
      <w:pPr>
        <w:spacing w:after="0" w:line="240" w:lineRule="auto"/>
      </w:pPr>
      <w:r>
        <w:rPr>
          <w:rFonts w:ascii="Consolas" w:hAnsi="Consolas"/>
          <w:sz w:val="16"/>
        </w:rPr>
        <w:t>async def summarize_api(request: Request):</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data = await request.json()</w:t>
      </w:r>
    </w:p>
    <w:p>
      <w:pPr>
        <w:spacing w:after="0" w:line="240" w:lineRule="auto"/>
      </w:pPr>
      <w:r>
        <w:rPr>
          <w:rFonts w:ascii="Consolas" w:hAnsi="Consolas"/>
          <w:sz w:val="16"/>
        </w:rPr>
        <w:t xml:space="preserve">    except Exception:</w:t>
      </w:r>
    </w:p>
    <w:p>
      <w:pPr>
        <w:spacing w:after="0" w:line="240" w:lineRule="auto"/>
      </w:pPr>
      <w:r>
        <w:rPr>
          <w:rFonts w:ascii="Consolas" w:hAnsi="Consolas"/>
          <w:sz w:val="16"/>
        </w:rPr>
        <w:t xml:space="preserve">        return JSONResponse(content={"error": "Invalid JSON body. Please send {\"text\": \"...\"}."}, status_code=400)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text = data.get("text") if isinstance(data, dict) else None</w:t>
      </w:r>
    </w:p>
    <w:p>
      <w:pPr>
        <w:spacing w:after="0" w:line="240" w:lineRule="auto"/>
      </w:pPr>
      <w:r>
        <w:rPr>
          <w:rFonts w:ascii="Consolas" w:hAnsi="Consolas"/>
          <w:sz w:val="16"/>
        </w:rPr>
        <w:t xml:space="preserve">    if not text:</w:t>
      </w:r>
    </w:p>
    <w:p>
      <w:pPr>
        <w:spacing w:after="0" w:line="240" w:lineRule="auto"/>
      </w:pPr>
      <w:r>
        <w:rPr>
          <w:rFonts w:ascii="Consolas" w:hAnsi="Consolas"/>
          <w:sz w:val="16"/>
        </w:rPr>
        <w:t xml:space="preserve">        return JSONResponse(content={"error": "Please provide text to summarize."}, status_code=400)</w:t>
      </w:r>
    </w:p>
    <w:p>
      <w:pPr>
        <w:spacing w:after="0" w:line="240" w:lineRule="auto"/>
      </w:pPr>
      <w:r>
        <w:rPr>
          <w:rFonts w:ascii="Consolas" w:hAnsi="Consolas"/>
          <w:sz w:val="16"/>
        </w:rPr>
        <w:t xml:space="preserve">    summary = summarize_text(text)</w:t>
      </w:r>
    </w:p>
    <w:p>
      <w:pPr>
        <w:spacing w:after="0" w:line="240" w:lineRule="auto"/>
      </w:pPr>
      <w:r>
        <w:rPr>
          <w:rFonts w:ascii="Consolas" w:hAnsi="Consolas"/>
          <w:sz w:val="16"/>
        </w:rPr>
        <w:t xml:space="preserve">    return {"summary": summary}</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w:t>
      </w:r>
    </w:p>
    <w:p>
      <w:pPr>
        <w:spacing w:after="0" w:line="240" w:lineRule="auto"/>
      </w:pPr>
      <w:r>
        <w:rPr>
          <w:rFonts w:ascii="Consolas" w:hAnsi="Consolas"/>
          <w:sz w:val="16"/>
        </w:rPr>
        <w:t># Quiz Generation - POST API</w:t>
      </w:r>
    </w:p>
    <w:p>
      <w:pPr>
        <w:spacing w:after="0" w:line="240" w:lineRule="auto"/>
      </w:pPr>
      <w:r>
        <w:rPr>
          <w:rFonts w:ascii="Consolas" w:hAnsi="Consolas"/>
          <w:sz w:val="16"/>
        </w:rPr>
        <w:t># --------------------------------------------------------------------------</w:t>
      </w:r>
    </w:p>
    <w:p>
      <w:pPr>
        <w:spacing w:after="0" w:line="240" w:lineRule="auto"/>
      </w:pPr>
      <w:r>
        <w:rPr>
          <w:rFonts w:ascii="Consolas" w:hAnsi="Consolas"/>
          <w:sz w:val="16"/>
        </w:rPr>
        <w:t>@app.post("/quiz")</w:t>
      </w:r>
    </w:p>
    <w:p>
      <w:pPr>
        <w:spacing w:after="0" w:line="240" w:lineRule="auto"/>
      </w:pPr>
      <w:r>
        <w:rPr>
          <w:rFonts w:ascii="Consolas" w:hAnsi="Consolas"/>
          <w:sz w:val="16"/>
        </w:rPr>
        <w:t>async def quiz_api(request: Request):</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data = await request.json()</w:t>
      </w:r>
    </w:p>
    <w:p>
      <w:pPr>
        <w:spacing w:after="0" w:line="240" w:lineRule="auto"/>
      </w:pPr>
      <w:r>
        <w:rPr>
          <w:rFonts w:ascii="Consolas" w:hAnsi="Consolas"/>
          <w:sz w:val="16"/>
        </w:rPr>
        <w:t xml:space="preserve">    except Exception:</w:t>
      </w:r>
    </w:p>
    <w:p>
      <w:pPr>
        <w:spacing w:after="0" w:line="240" w:lineRule="auto"/>
      </w:pPr>
      <w:r>
        <w:rPr>
          <w:rFonts w:ascii="Consolas" w:hAnsi="Consolas"/>
          <w:sz w:val="16"/>
        </w:rPr>
        <w:t xml:space="preserve">        return JSONResponse(content={"error": "Invalid JSON body. Please send {\"text\": \"...\"}."}, status_code=400)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text = data.get("text") if isinstance(data, dict) else None</w:t>
      </w:r>
    </w:p>
    <w:p>
      <w:pPr>
        <w:spacing w:after="0" w:line="240" w:lineRule="auto"/>
      </w:pPr>
      <w:r>
        <w:rPr>
          <w:rFonts w:ascii="Consolas" w:hAnsi="Consolas"/>
          <w:sz w:val="16"/>
        </w:rPr>
        <w:t xml:space="preserve">    if not text:</w:t>
      </w:r>
    </w:p>
    <w:p>
      <w:pPr>
        <w:spacing w:after="0" w:line="240" w:lineRule="auto"/>
      </w:pPr>
      <w:r>
        <w:rPr>
          <w:rFonts w:ascii="Consolas" w:hAnsi="Consolas"/>
          <w:sz w:val="16"/>
        </w:rPr>
        <w:t xml:space="preserve">        return JSONResponse(content={"error": "Please provide text for quiz."}, status_code=400)</w:t>
      </w:r>
    </w:p>
    <w:p>
      <w:pPr>
        <w:spacing w:after="0" w:line="240" w:lineRule="auto"/>
      </w:pPr>
      <w:r>
        <w:rPr>
          <w:rFonts w:ascii="Consolas" w:hAnsi="Consolas"/>
          <w:sz w:val="16"/>
        </w:rPr>
        <w:t xml:space="preserve">    quiz = generate_quiz(text)</w:t>
      </w:r>
    </w:p>
    <w:p>
      <w:pPr>
        <w:spacing w:after="0" w:line="240" w:lineRule="auto"/>
      </w:pPr>
      <w:r>
        <w:rPr>
          <w:rFonts w:ascii="Consolas" w:hAnsi="Consolas"/>
          <w:sz w:val="16"/>
        </w:rPr>
        <w:t xml:space="preserve">    logger.info("Generated quiz with %d item(s)", len(quiz) if isinstance(quiz, list) else 0)</w:t>
      </w:r>
    </w:p>
    <w:p>
      <w:pPr>
        <w:spacing w:after="0" w:line="240" w:lineRule="auto"/>
      </w:pPr>
      <w:r>
        <w:rPr>
          <w:rFonts w:ascii="Consolas" w:hAnsi="Consolas"/>
          <w:sz w:val="16"/>
        </w:rPr>
        <w:t xml:space="preserve">    return JSONResponse(content={"quiz": quiz})</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w:t>
      </w:r>
    </w:p>
    <w:p>
      <w:pPr>
        <w:spacing w:after="0" w:line="240" w:lineRule="auto"/>
      </w:pPr>
      <w:r>
        <w:rPr>
          <w:rFonts w:ascii="Consolas" w:hAnsi="Consolas"/>
          <w:sz w:val="16"/>
        </w:rPr>
        <w:t># Learning Recommendations - GET API</w:t>
      </w:r>
    </w:p>
    <w:p>
      <w:pPr>
        <w:spacing w:after="0" w:line="240" w:lineRule="auto"/>
      </w:pPr>
      <w:r>
        <w:rPr>
          <w:rFonts w:ascii="Consolas" w:hAnsi="Consolas"/>
          <w:sz w:val="16"/>
        </w:rPr>
        <w:t># --------------------------------------------------------------------------</w:t>
      </w:r>
    </w:p>
    <w:p>
      <w:pPr>
        <w:spacing w:after="0" w:line="240" w:lineRule="auto"/>
      </w:pPr>
      <w:r>
        <w:rPr>
          <w:rFonts w:ascii="Consolas" w:hAnsi="Consolas"/>
          <w:sz w:val="16"/>
        </w:rPr>
        <w:t>@app.get("/learn/recommendations")</w:t>
      </w:r>
    </w:p>
    <w:p>
      <w:pPr>
        <w:spacing w:after="0" w:line="240" w:lineRule="auto"/>
      </w:pPr>
      <w:r>
        <w:rPr>
          <w:rFonts w:ascii="Consolas" w:hAnsi="Consolas"/>
          <w:sz w:val="16"/>
        </w:rPr>
        <w:t>async def learning_recommendation_api(topic: str = Query(...)):</w:t>
      </w:r>
    </w:p>
    <w:p>
      <w:pPr>
        <w:spacing w:after="0" w:line="240" w:lineRule="auto"/>
      </w:pPr>
      <w:r>
        <w:rPr>
          <w:rFonts w:ascii="Consolas" w:hAnsi="Consolas"/>
          <w:sz w:val="16"/>
        </w:rPr>
        <w:t xml:space="preserve">    recommendation = get_learning_recommendations(topic)</w:t>
      </w:r>
    </w:p>
    <w:p>
      <w:pPr>
        <w:spacing w:after="0" w:line="240" w:lineRule="auto"/>
      </w:pPr>
      <w:r>
        <w:rPr>
          <w:rFonts w:ascii="Consolas" w:hAnsi="Consolas"/>
          <w:sz w:val="16"/>
        </w:rPr>
        <w:t xml:space="preserve">    return {"topic": topic, "recommendation": recommendation}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if __name__ == "__main__":</w:t>
      </w:r>
    </w:p>
    <w:p>
      <w:pPr>
        <w:spacing w:after="0" w:line="240" w:lineRule="auto"/>
      </w:pPr>
      <w:r>
        <w:rPr>
          <w:rFonts w:ascii="Consolas" w:hAnsi="Consolas"/>
          <w:sz w:val="16"/>
        </w:rPr>
        <w:t xml:space="preserve">    import os</w:t>
      </w:r>
    </w:p>
    <w:p>
      <w:pPr>
        <w:spacing w:after="0" w:line="240" w:lineRule="auto"/>
      </w:pPr>
      <w:r>
        <w:rPr>
          <w:rFonts w:ascii="Consolas" w:hAnsi="Consolas"/>
          <w:sz w:val="16"/>
        </w:rPr>
        <w:t xml:space="preserve">    import socket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import uvicorn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def get_available_port(start_port: int, max_tries: int = 20) -&gt; int:</w:t>
      </w:r>
    </w:p>
    <w:p>
      <w:pPr>
        <w:spacing w:after="0" w:line="240" w:lineRule="auto"/>
      </w:pPr>
      <w:r>
        <w:rPr>
          <w:rFonts w:ascii="Consolas" w:hAnsi="Consolas"/>
          <w:sz w:val="16"/>
        </w:rPr>
        <w:t xml:space="preserve">        for port in range(start_port, start_port + max_tries):</w:t>
      </w:r>
    </w:p>
    <w:p>
      <w:pPr>
        <w:spacing w:after="0" w:line="240" w:lineRule="auto"/>
      </w:pPr>
      <w:r>
        <w:rPr>
          <w:rFonts w:ascii="Consolas" w:hAnsi="Consolas"/>
          <w:sz w:val="16"/>
        </w:rPr>
        <w:t xml:space="preserve">            with socket.socket(socket.AF_INET, socket.SOCK_STREAM) as sock:</w:t>
      </w:r>
    </w:p>
    <w:p>
      <w:pPr>
        <w:spacing w:after="0" w:line="240" w:lineRule="auto"/>
      </w:pPr>
      <w:r>
        <w:rPr>
          <w:rFonts w:ascii="Consolas" w:hAnsi="Consolas"/>
          <w:sz w:val="16"/>
        </w:rPr>
        <w:t xml:space="preserve">                sock.setsockopt(socket.SOL_SOCKET, socket.SO_REUSEADDR, 1)</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sock.bind(("127.0.0.1", port))</w:t>
      </w:r>
    </w:p>
    <w:p>
      <w:pPr>
        <w:spacing w:after="0" w:line="240" w:lineRule="auto"/>
      </w:pPr>
      <w:r>
        <w:rPr>
          <w:rFonts w:ascii="Consolas" w:hAnsi="Consolas"/>
          <w:sz w:val="16"/>
        </w:rPr>
        <w:t xml:space="preserve">                    return port</w:t>
      </w:r>
    </w:p>
    <w:p>
      <w:pPr>
        <w:spacing w:after="0" w:line="240" w:lineRule="auto"/>
      </w:pPr>
      <w:r>
        <w:rPr>
          <w:rFonts w:ascii="Consolas" w:hAnsi="Consolas"/>
          <w:sz w:val="16"/>
        </w:rPr>
        <w:t xml:space="preserve">                except OSError:</w:t>
      </w:r>
    </w:p>
    <w:p>
      <w:pPr>
        <w:spacing w:after="0" w:line="240" w:lineRule="auto"/>
      </w:pPr>
      <w:r>
        <w:rPr>
          <w:rFonts w:ascii="Consolas" w:hAnsi="Consolas"/>
          <w:sz w:val="16"/>
        </w:rPr>
        <w:t xml:space="preserve">                    continue</w:t>
      </w:r>
    </w:p>
    <w:p>
      <w:pPr>
        <w:spacing w:after="0" w:line="240" w:lineRule="auto"/>
      </w:pPr>
      <w:r>
        <w:rPr>
          <w:rFonts w:ascii="Consolas" w:hAnsi="Consolas"/>
          <w:sz w:val="16"/>
        </w:rPr>
        <w:t xml:space="preserve">        raise RuntimeError(f"No available port found starting from {start_port}")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host = os.getenv("HOST", "127.0.0.1")</w:t>
      </w:r>
    </w:p>
    <w:p>
      <w:pPr>
        <w:spacing w:after="0" w:line="240" w:lineRule="auto"/>
      </w:pPr>
      <w:r>
        <w:rPr>
          <w:rFonts w:ascii="Consolas" w:hAnsi="Consolas"/>
          <w:sz w:val="16"/>
        </w:rPr>
        <w:t xml:space="preserve">    requested_port = int(os.getenv("PORT", "8010"))</w:t>
      </w:r>
    </w:p>
    <w:p>
      <w:pPr>
        <w:spacing w:after="0" w:line="240" w:lineRule="auto"/>
      </w:pPr>
      <w:r>
        <w:rPr>
          <w:rFonts w:ascii="Consolas" w:hAnsi="Consolas"/>
          <w:sz w:val="16"/>
        </w:rPr>
        <w:t xml:space="preserve">    port = get_available_port(requested_port)</w:t>
      </w:r>
    </w:p>
    <w:p>
      <w:pPr>
        <w:spacing w:after="0" w:line="240" w:lineRule="auto"/>
      </w:pPr>
      <w:r>
        <w:rPr>
          <w:rFonts w:ascii="Consolas" w:hAnsi="Consolas"/>
          <w:sz w:val="16"/>
        </w:rPr>
        <w:t xml:space="preserve">    uvicorn.run("main:app", host=host, port=port, reload=True)</w:t>
      </w:r>
    </w:p>
    <w:p>
      <w:r>
        <w:br w:type="page"/>
      </w:r>
    </w:p>
    <w:p>
      <w:pPr>
        <w:pStyle w:val="Heading1"/>
      </w:pPr>
      <w:r>
        <w:t>config.py</w:t>
      </w:r>
    </w:p>
    <w:p>
      <w:r>
        <w:rPr>
          <w:i/>
        </w:rPr>
        <w:t>Source code from uploaded project file.</w:t>
      </w:r>
    </w:p>
    <w:p>
      <w:pPr>
        <w:spacing w:after="0" w:line="240" w:lineRule="auto"/>
      </w:pPr>
      <w:r>
        <w:rPr>
          <w:rFonts w:ascii="Consolas" w:hAnsi="Consolas"/>
          <w:sz w:val="16"/>
        </w:rPr>
        <w:t>import logging</w:t>
      </w:r>
    </w:p>
    <w:p>
      <w:pPr>
        <w:spacing w:after="0" w:line="240" w:lineRule="auto"/>
      </w:pPr>
      <w:r>
        <w:rPr>
          <w:rFonts w:ascii="Consolas" w:hAnsi="Consolas"/>
          <w:sz w:val="16"/>
        </w:rPr>
        <w:t>import os</w:t>
      </w:r>
    </w:p>
    <w:p>
      <w:pPr>
        <w:spacing w:after="0" w:line="240" w:lineRule="auto"/>
      </w:pPr>
      <w:r>
        <w:rPr>
          <w:rFonts w:ascii="Consolas" w:hAnsi="Consolas"/>
          <w:sz w:val="16"/>
        </w:rPr>
        <w:t xml:space="preserve"> </w:t>
      </w:r>
    </w:p>
    <w:p>
      <w:pPr>
        <w:spacing w:after="0" w:line="240" w:lineRule="auto"/>
      </w:pPr>
      <w:r>
        <w:rPr>
          <w:rFonts w:ascii="Consolas" w:hAnsi="Consolas"/>
          <w:sz w:val="16"/>
        </w:rPr>
        <w:t>from dotenv import load_dotenv</w:t>
      </w:r>
    </w:p>
    <w:p>
      <w:pPr>
        <w:spacing w:after="0" w:line="240" w:lineRule="auto"/>
      </w:pPr>
      <w:r>
        <w:rPr>
          <w:rFonts w:ascii="Consolas" w:hAnsi="Consolas"/>
          <w:sz w:val="16"/>
        </w:rPr>
        <w:t xml:space="preserve"> </w:t>
      </w:r>
    </w:p>
    <w:p>
      <w:pPr>
        <w:spacing w:after="0" w:line="240" w:lineRule="auto"/>
      </w:pPr>
      <w:r>
        <w:rPr>
          <w:rFonts w:ascii="Consolas" w:hAnsi="Consolas"/>
          <w:sz w:val="16"/>
        </w:rPr>
        <w:t>load_dotenv(override=True)</w:t>
      </w:r>
    </w:p>
    <w:p>
      <w:pPr>
        <w:spacing w:after="0" w:line="240" w:lineRule="auto"/>
      </w:pPr>
      <w:r>
        <w:rPr>
          <w:rFonts w:ascii="Consolas" w:hAnsi="Consolas"/>
          <w:sz w:val="16"/>
        </w:rPr>
        <w:t xml:space="preserve"> </w:t>
      </w:r>
    </w:p>
    <w:p>
      <w:pPr>
        <w:spacing w:after="0" w:line="240" w:lineRule="auto"/>
      </w:pPr>
      <w:r>
        <w:rPr>
          <w:rFonts w:ascii="Consolas" w:hAnsi="Consolas"/>
          <w:sz w:val="16"/>
        </w:rPr>
        <w:t>GEMINI_API_KEY = os.getenv("GEMINI_API_KEY", "")</w:t>
      </w:r>
    </w:p>
    <w:p>
      <w:pPr>
        <w:spacing w:after="0" w:line="240" w:lineRule="auto"/>
      </w:pPr>
      <w:r>
        <w:rPr>
          <w:rFonts w:ascii="Consolas" w:hAnsi="Consolas"/>
          <w:sz w:val="16"/>
        </w:rPr>
        <w:t>GEMINI_MODEL = (os.getenv("GEMINI_MODEL", "gemini-3.8-flash") or "gemini-3.8-flash").strip()</w:t>
      </w:r>
    </w:p>
    <w:p>
      <w:pPr>
        <w:spacing w:after="0" w:line="240" w:lineRule="auto"/>
      </w:pPr>
      <w:r>
        <w:rPr>
          <w:rFonts w:ascii="Consolas" w:hAnsi="Consolas"/>
          <w:sz w:val="16"/>
        </w:rPr>
        <w:t xml:space="preserve"> </w:t>
      </w:r>
    </w:p>
    <w:p>
      <w:pPr>
        <w:spacing w:after="0" w:line="240" w:lineRule="auto"/>
      </w:pPr>
      <w:r>
        <w:rPr>
          <w:rFonts w:ascii="Consolas" w:hAnsi="Consolas"/>
          <w:sz w:val="16"/>
        </w:rPr>
        <w:t>USE_LOCAL_EXPLAIN_MODEL = os.getenv("USE_LOCAL_EXPLAIN_MODEL", "false").lower() == "true"</w:t>
      </w:r>
    </w:p>
    <w:p>
      <w:pPr>
        <w:spacing w:after="0" w:line="240" w:lineRule="auto"/>
      </w:pPr>
      <w:r>
        <w:rPr>
          <w:rFonts w:ascii="Consolas" w:hAnsi="Consolas"/>
          <w:sz w:val="16"/>
        </w:rPr>
        <w:t xml:space="preserve"> </w:t>
      </w:r>
    </w:p>
    <w:p>
      <w:pPr>
        <w:spacing w:after="0" w:line="240" w:lineRule="auto"/>
      </w:pPr>
      <w:r>
        <w:rPr>
          <w:rFonts w:ascii="Consolas" w:hAnsi="Consolas"/>
          <w:sz w:val="16"/>
        </w:rPr>
        <w:t>logger = logging.getLogger("EduGenie")</w:t>
      </w:r>
    </w:p>
    <w:p>
      <w:pPr>
        <w:spacing w:after="0" w:line="240" w:lineRule="auto"/>
      </w:pPr>
      <w:r>
        <w:rPr>
          <w:rFonts w:ascii="Consolas" w:hAnsi="Consolas"/>
          <w:sz w:val="16"/>
        </w:rPr>
        <w:t>if not logger.handlers:</w:t>
      </w:r>
    </w:p>
    <w:p>
      <w:pPr>
        <w:spacing w:after="0" w:line="240" w:lineRule="auto"/>
      </w:pPr>
      <w:r>
        <w:rPr>
          <w:rFonts w:ascii="Consolas" w:hAnsi="Consolas"/>
          <w:sz w:val="16"/>
        </w:rPr>
        <w:t xml:space="preserve">    logging.basicConfig(level=logging.INFO, format="%(asctime)s - %(levelname)s - %(message)s")</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def is_configured() -&gt; bool:</w:t>
      </w:r>
    </w:p>
    <w:p>
      <w:pPr>
        <w:spacing w:after="0" w:line="240" w:lineRule="auto"/>
      </w:pPr>
      <w:r>
        <w:rPr>
          <w:rFonts w:ascii="Consolas" w:hAnsi="Consolas"/>
          <w:sz w:val="16"/>
        </w:rPr>
        <w:t xml:space="preserve">    return bool(GEMINI_API_KEY)</w:t>
      </w:r>
    </w:p>
    <w:p>
      <w:r>
        <w:br w:type="page"/>
      </w:r>
    </w:p>
    <w:p>
      <w:pPr>
        <w:pStyle w:val="Heading1"/>
      </w:pPr>
      <w:r>
        <w:t>qna.py</w:t>
      </w:r>
    </w:p>
    <w:p>
      <w:r>
        <w:rPr>
          <w:i/>
        </w:rPr>
        <w:t>Source code from uploaded project file.</w:t>
      </w:r>
    </w:p>
    <w:p>
      <w:pPr>
        <w:spacing w:after="0" w:line="240" w:lineRule="auto"/>
      </w:pPr>
      <w:r>
        <w:rPr>
          <w:rFonts w:ascii="Consolas" w:hAnsi="Consolas"/>
          <w:sz w:val="16"/>
        </w:rPr>
        <w:t>import requests</w:t>
      </w:r>
    </w:p>
    <w:p>
      <w:pPr>
        <w:spacing w:after="0" w:line="240" w:lineRule="auto"/>
      </w:pPr>
      <w:r>
        <w:rPr>
          <w:rFonts w:ascii="Consolas" w:hAnsi="Consolas"/>
          <w:sz w:val="16"/>
        </w:rPr>
        <w:t xml:space="preserve"> </w:t>
      </w:r>
    </w:p>
    <w:p>
      <w:pPr>
        <w:spacing w:after="0" w:line="240" w:lineRule="auto"/>
      </w:pPr>
      <w:r>
        <w:rPr>
          <w:rFonts w:ascii="Consolas" w:hAnsi="Consolas"/>
          <w:sz w:val="16"/>
        </w:rPr>
        <w:t>from config import GEMINI_API_KEY, GEMINI_MODEL, is_configured, logger</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def answer_question_with_gemini(question: str) -&gt; str:</w:t>
      </w:r>
    </w:p>
    <w:p>
      <w:pPr>
        <w:spacing w:after="0" w:line="240" w:lineRule="auto"/>
      </w:pPr>
      <w:r>
        <w:rPr>
          <w:rFonts w:ascii="Consolas" w:hAnsi="Consolas"/>
          <w:sz w:val="16"/>
        </w:rPr>
        <w:t xml:space="preserve">    if not is_configured():</w:t>
      </w:r>
    </w:p>
    <w:p>
      <w:pPr>
        <w:spacing w:after="0" w:line="240" w:lineRule="auto"/>
      </w:pPr>
      <w:r>
        <w:rPr>
          <w:rFonts w:ascii="Consolas" w:hAnsi="Consolas"/>
          <w:sz w:val="16"/>
        </w:rPr>
        <w:t xml:space="preserve">        return "Gemini API key is not configured. Add your GEMINI_API_KEY in the .env file."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url = f"https://generativelanguage.googleapis.com/v1beta/models/{GEMINI_MODEL}:generateContent"</w:t>
      </w:r>
    </w:p>
    <w:p>
      <w:pPr>
        <w:spacing w:after="0" w:line="240" w:lineRule="auto"/>
      </w:pPr>
      <w:r>
        <w:rPr>
          <w:rFonts w:ascii="Consolas" w:hAnsi="Consolas"/>
          <w:sz w:val="16"/>
        </w:rPr>
        <w:t xml:space="preserve">    payload = {</w:t>
      </w:r>
    </w:p>
    <w:p>
      <w:pPr>
        <w:spacing w:after="0" w:line="240" w:lineRule="auto"/>
      </w:pPr>
      <w:r>
        <w:rPr>
          <w:rFonts w:ascii="Consolas" w:hAnsi="Consolas"/>
          <w:sz w:val="16"/>
        </w:rPr>
        <w:t xml:space="preserve">        "contents": [{"parts": [{"text": question}]}],</w:t>
      </w:r>
    </w:p>
    <w:p>
      <w:pPr>
        <w:spacing w:after="0" w:line="240" w:lineRule="auto"/>
      </w:pPr>
      <w:r>
        <w:rPr>
          <w:rFonts w:ascii="Consolas" w:hAnsi="Consolas"/>
          <w:sz w:val="16"/>
        </w:rPr>
        <w:t xml:space="preserve">        "generationConfig": {"temperature": 0.2, "maxOutputTokens": 500},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response = requests.post(url, headers={"x-goog-api-key": GEMINI_API_KEY}, json=payload, timeout=60)</w:t>
      </w:r>
    </w:p>
    <w:p>
      <w:pPr>
        <w:spacing w:after="0" w:line="240" w:lineRule="auto"/>
      </w:pPr>
      <w:r>
        <w:rPr>
          <w:rFonts w:ascii="Consolas" w:hAnsi="Consolas"/>
          <w:sz w:val="16"/>
        </w:rPr>
        <w:t xml:space="preserve">        if response.status_code in {404, 429, 500, 502, 503, 504} and GEMINI_MODEL != "gemini-3.5-flash-lite":</w:t>
      </w:r>
    </w:p>
    <w:p>
      <w:pPr>
        <w:spacing w:after="0" w:line="240" w:lineRule="auto"/>
      </w:pPr>
      <w:r>
        <w:rPr>
          <w:rFonts w:ascii="Consolas" w:hAnsi="Consolas"/>
          <w:sz w:val="16"/>
        </w:rPr>
        <w:t xml:space="preserve">            fallback_url = "https://generativelanguage.googleapis.com/v1beta/models/gemini-3.5-flash-lite:generateContent"</w:t>
      </w:r>
    </w:p>
    <w:p>
      <w:pPr>
        <w:spacing w:after="0" w:line="240" w:lineRule="auto"/>
      </w:pPr>
      <w:r>
        <w:rPr>
          <w:rFonts w:ascii="Consolas" w:hAnsi="Consolas"/>
          <w:sz w:val="16"/>
        </w:rPr>
        <w:t xml:space="preserve">            logger.warning(</w:t>
      </w:r>
    </w:p>
    <w:p>
      <w:pPr>
        <w:spacing w:after="0" w:line="240" w:lineRule="auto"/>
      </w:pPr>
      <w:r>
        <w:rPr>
          <w:rFonts w:ascii="Consolas" w:hAnsi="Consolas"/>
          <w:sz w:val="16"/>
        </w:rPr>
        <w:t xml:space="preserve">                "Gemini model %s returned HTTP %d; retrying Q&amp;A with gemini-3.5-flash-lite",</w:t>
      </w:r>
    </w:p>
    <w:p>
      <w:pPr>
        <w:spacing w:after="0" w:line="240" w:lineRule="auto"/>
      </w:pPr>
      <w:r>
        <w:rPr>
          <w:rFonts w:ascii="Consolas" w:hAnsi="Consolas"/>
          <w:sz w:val="16"/>
        </w:rPr>
        <w:t xml:space="preserve">                GEMINI_MODEL,</w:t>
      </w:r>
    </w:p>
    <w:p>
      <w:pPr>
        <w:spacing w:after="0" w:line="240" w:lineRule="auto"/>
      </w:pPr>
      <w:r>
        <w:rPr>
          <w:rFonts w:ascii="Consolas" w:hAnsi="Consolas"/>
          <w:sz w:val="16"/>
        </w:rPr>
        <w:t xml:space="preserve">                response.status_code,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 = requests.post(</w:t>
      </w:r>
    </w:p>
    <w:p>
      <w:pPr>
        <w:spacing w:after="0" w:line="240" w:lineRule="auto"/>
      </w:pPr>
      <w:r>
        <w:rPr>
          <w:rFonts w:ascii="Consolas" w:hAnsi="Consolas"/>
          <w:sz w:val="16"/>
        </w:rPr>
        <w:t xml:space="preserve">                fallback_url,</w:t>
      </w:r>
    </w:p>
    <w:p>
      <w:pPr>
        <w:spacing w:after="0" w:line="240" w:lineRule="auto"/>
      </w:pPr>
      <w:r>
        <w:rPr>
          <w:rFonts w:ascii="Consolas" w:hAnsi="Consolas"/>
          <w:sz w:val="16"/>
        </w:rPr>
        <w:t xml:space="preserve">                headers={"x-goog-api-key": GEMINI_API_KEY},</w:t>
      </w:r>
    </w:p>
    <w:p>
      <w:pPr>
        <w:spacing w:after="0" w:line="240" w:lineRule="auto"/>
      </w:pPr>
      <w:r>
        <w:rPr>
          <w:rFonts w:ascii="Consolas" w:hAnsi="Consolas"/>
          <w:sz w:val="16"/>
        </w:rPr>
        <w:t xml:space="preserve">                json=payload,</w:t>
      </w:r>
    </w:p>
    <w:p>
      <w:pPr>
        <w:spacing w:after="0" w:line="240" w:lineRule="auto"/>
      </w:pPr>
      <w:r>
        <w:rPr>
          <w:rFonts w:ascii="Consolas" w:hAnsi="Consolas"/>
          <w:sz w:val="16"/>
        </w:rPr>
        <w:t xml:space="preserve">                timeout=60,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response.raise_for_status()</w:t>
      </w:r>
    </w:p>
    <w:p>
      <w:pPr>
        <w:spacing w:after="0" w:line="240" w:lineRule="auto"/>
      </w:pPr>
      <w:r>
        <w:rPr>
          <w:rFonts w:ascii="Consolas" w:hAnsi="Consolas"/>
          <w:sz w:val="16"/>
        </w:rPr>
        <w:t xml:space="preserve">        data = response.json()</w:t>
      </w:r>
    </w:p>
    <w:p>
      <w:pPr>
        <w:spacing w:after="0" w:line="240" w:lineRule="auto"/>
      </w:pPr>
      <w:r>
        <w:rPr>
          <w:rFonts w:ascii="Consolas" w:hAnsi="Consolas"/>
          <w:sz w:val="16"/>
        </w:rPr>
        <w:t xml:space="preserve">        text = data.get("candidates", [{}])[0].get("content", {}).get("parts", [{}])[0].get("text")</w:t>
      </w:r>
    </w:p>
    <w:p>
      <w:pPr>
        <w:spacing w:after="0" w:line="240" w:lineRule="auto"/>
      </w:pPr>
      <w:r>
        <w:rPr>
          <w:rFonts w:ascii="Consolas" w:hAnsi="Consolas"/>
          <w:sz w:val="16"/>
        </w:rPr>
        <w:t xml:space="preserve">        if text:</w:t>
      </w:r>
    </w:p>
    <w:p>
      <w:pPr>
        <w:spacing w:after="0" w:line="240" w:lineRule="auto"/>
      </w:pPr>
      <w:r>
        <w:rPr>
          <w:rFonts w:ascii="Consolas" w:hAnsi="Consolas"/>
          <w:sz w:val="16"/>
        </w:rPr>
        <w:t xml:space="preserve">            return text.strip()</w:t>
      </w:r>
    </w:p>
    <w:p>
      <w:pPr>
        <w:spacing w:after="0" w:line="240" w:lineRule="auto"/>
      </w:pPr>
      <w:r>
        <w:rPr>
          <w:rFonts w:ascii="Consolas" w:hAnsi="Consolas"/>
          <w:sz w:val="16"/>
        </w:rPr>
        <w:t xml:space="preserve">        return "I couldn't generate an answer from Gemini right now."</w:t>
      </w:r>
    </w:p>
    <w:p>
      <w:pPr>
        <w:spacing w:after="0" w:line="240" w:lineRule="auto"/>
      </w:pPr>
      <w:r>
        <w:rPr>
          <w:rFonts w:ascii="Consolas" w:hAnsi="Consolas"/>
          <w:sz w:val="16"/>
        </w:rPr>
        <w:t xml:space="preserve">    except Exception as exc:</w:t>
      </w:r>
    </w:p>
    <w:p>
      <w:pPr>
        <w:spacing w:after="0" w:line="240" w:lineRule="auto"/>
      </w:pPr>
      <w:r>
        <w:rPr>
          <w:rFonts w:ascii="Consolas" w:hAnsi="Consolas"/>
          <w:sz w:val="16"/>
        </w:rPr>
        <w:t xml:space="preserve">        logger.exception("Gemini Q&amp;A request failed")</w:t>
      </w:r>
    </w:p>
    <w:p>
      <w:pPr>
        <w:spacing w:after="0" w:line="240" w:lineRule="auto"/>
      </w:pPr>
      <w:r>
        <w:rPr>
          <w:rFonts w:ascii="Consolas" w:hAnsi="Consolas"/>
          <w:sz w:val="16"/>
        </w:rPr>
        <w:t xml:space="preserve">        return f"Error generating answer: {exc}"</w:t>
      </w:r>
    </w:p>
    <w:p>
      <w:r>
        <w:br w:type="page"/>
      </w:r>
    </w:p>
    <w:p>
      <w:pPr>
        <w:pStyle w:val="Heading1"/>
      </w:pPr>
      <w:r>
        <w:t>explanation_module.py</w:t>
      </w:r>
    </w:p>
    <w:p>
      <w:r>
        <w:rPr>
          <w:i/>
        </w:rPr>
        <w:t>Source code from uploaded project file.</w:t>
      </w:r>
    </w:p>
    <w:p>
      <w:pPr>
        <w:spacing w:after="0" w:line="240" w:lineRule="auto"/>
      </w:pPr>
      <w:r>
        <w:rPr>
          <w:rFonts w:ascii="Consolas" w:hAnsi="Consolas"/>
          <w:sz w:val="16"/>
        </w:rPr>
        <w:t>from config import GEMINI_API_KEY, GEMINI_MODEL, is_configured, logger</w:t>
      </w:r>
    </w:p>
    <w:p>
      <w:pPr>
        <w:spacing w:after="0" w:line="240" w:lineRule="auto"/>
      </w:pPr>
      <w:r>
        <w:rPr>
          <w:rFonts w:ascii="Consolas" w:hAnsi="Consolas"/>
          <w:sz w:val="16"/>
        </w:rPr>
        <w:t>import requests</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def explain_topic(topic: str) -&gt; str:</w:t>
      </w:r>
    </w:p>
    <w:p>
      <w:pPr>
        <w:spacing w:after="0" w:line="240" w:lineRule="auto"/>
      </w:pPr>
      <w:r>
        <w:rPr>
          <w:rFonts w:ascii="Consolas" w:hAnsi="Consolas"/>
          <w:sz w:val="16"/>
        </w:rPr>
        <w:t xml:space="preserve">    if not is_configured():</w:t>
      </w:r>
    </w:p>
    <w:p>
      <w:pPr>
        <w:spacing w:after="0" w:line="240" w:lineRule="auto"/>
      </w:pPr>
      <w:r>
        <w:rPr>
          <w:rFonts w:ascii="Consolas" w:hAnsi="Consolas"/>
          <w:sz w:val="16"/>
        </w:rPr>
        <w:t xml:space="preserve">        return "Gemini API key is not configured. Add your GEMINI_API_KEY in the .env file."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prompt = (</w:t>
      </w:r>
    </w:p>
    <w:p>
      <w:pPr>
        <w:spacing w:after="0" w:line="240" w:lineRule="auto"/>
      </w:pPr>
      <w:r>
        <w:rPr>
          <w:rFonts w:ascii="Consolas" w:hAnsi="Consolas"/>
          <w:sz w:val="16"/>
        </w:rPr>
        <w:t xml:space="preserve">        f"Explain the topic '{topic}' in simple, educational language. "</w:t>
      </w:r>
    </w:p>
    <w:p>
      <w:pPr>
        <w:spacing w:after="0" w:line="240" w:lineRule="auto"/>
      </w:pPr>
      <w:r>
        <w:rPr>
          <w:rFonts w:ascii="Consolas" w:hAnsi="Consolas"/>
          <w:sz w:val="16"/>
        </w:rPr>
        <w:t xml:space="preserve">        "Break it into clear sections: what it is, why it matters, and a short example."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url = f"https://generativelanguage.googleapis.com/v1beta/models/{GEMINI_MODEL}:generateContent"</w:t>
      </w:r>
    </w:p>
    <w:p>
      <w:pPr>
        <w:spacing w:after="0" w:line="240" w:lineRule="auto"/>
      </w:pPr>
      <w:r>
        <w:rPr>
          <w:rFonts w:ascii="Consolas" w:hAnsi="Consolas"/>
          <w:sz w:val="16"/>
        </w:rPr>
        <w:t xml:space="preserve">    payload = {</w:t>
      </w:r>
    </w:p>
    <w:p>
      <w:pPr>
        <w:spacing w:after="0" w:line="240" w:lineRule="auto"/>
      </w:pPr>
      <w:r>
        <w:rPr>
          <w:rFonts w:ascii="Consolas" w:hAnsi="Consolas"/>
          <w:sz w:val="16"/>
        </w:rPr>
        <w:t xml:space="preserve">        "contents": [{"parts": [{"text": prompt}]}],</w:t>
      </w:r>
    </w:p>
    <w:p>
      <w:pPr>
        <w:spacing w:after="0" w:line="240" w:lineRule="auto"/>
      </w:pPr>
      <w:r>
        <w:rPr>
          <w:rFonts w:ascii="Consolas" w:hAnsi="Consolas"/>
          <w:sz w:val="16"/>
        </w:rPr>
        <w:t xml:space="preserve">        "generationConfig": {"temperature": 0.3, "maxOutputTokens": 700},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response = requests.post(url, headers={"x-goog-api-key": GEMINI_API_KEY}, json=payload, timeout=60)</w:t>
      </w:r>
    </w:p>
    <w:p>
      <w:pPr>
        <w:spacing w:after="0" w:line="240" w:lineRule="auto"/>
      </w:pPr>
      <w:r>
        <w:rPr>
          <w:rFonts w:ascii="Consolas" w:hAnsi="Consolas"/>
          <w:sz w:val="16"/>
        </w:rPr>
        <w:t xml:space="preserve">        if response.status_code in {404, 429, 500, 502, 503, 504} and GEMINI_MODEL != "gemini-3.5-flash-lite":</w:t>
      </w:r>
    </w:p>
    <w:p>
      <w:pPr>
        <w:spacing w:after="0" w:line="240" w:lineRule="auto"/>
      </w:pPr>
      <w:r>
        <w:rPr>
          <w:rFonts w:ascii="Consolas" w:hAnsi="Consolas"/>
          <w:sz w:val="16"/>
        </w:rPr>
        <w:t xml:space="preserve">            fallback_url = "https://generativelanguage.googleapis.com/v1beta/models/gemini-3.5-flash-lite:generateContent"</w:t>
      </w:r>
    </w:p>
    <w:p>
      <w:pPr>
        <w:spacing w:after="0" w:line="240" w:lineRule="auto"/>
      </w:pPr>
      <w:r>
        <w:rPr>
          <w:rFonts w:ascii="Consolas" w:hAnsi="Consolas"/>
          <w:sz w:val="16"/>
        </w:rPr>
        <w:t xml:space="preserve">            logger.warning(</w:t>
      </w:r>
    </w:p>
    <w:p>
      <w:pPr>
        <w:spacing w:after="0" w:line="240" w:lineRule="auto"/>
      </w:pPr>
      <w:r>
        <w:rPr>
          <w:rFonts w:ascii="Consolas" w:hAnsi="Consolas"/>
          <w:sz w:val="16"/>
        </w:rPr>
        <w:t xml:space="preserve">                "Gemini model %s returned HTTP %d; retrying explanation with gemini-3.5-flash-lite",</w:t>
      </w:r>
    </w:p>
    <w:p>
      <w:pPr>
        <w:spacing w:after="0" w:line="240" w:lineRule="auto"/>
      </w:pPr>
      <w:r>
        <w:rPr>
          <w:rFonts w:ascii="Consolas" w:hAnsi="Consolas"/>
          <w:sz w:val="16"/>
        </w:rPr>
        <w:t xml:space="preserve">                GEMINI_MODEL,</w:t>
      </w:r>
    </w:p>
    <w:p>
      <w:pPr>
        <w:spacing w:after="0" w:line="240" w:lineRule="auto"/>
      </w:pPr>
      <w:r>
        <w:rPr>
          <w:rFonts w:ascii="Consolas" w:hAnsi="Consolas"/>
          <w:sz w:val="16"/>
        </w:rPr>
        <w:t xml:space="preserve">                response.status_code,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 = requests.post(</w:t>
      </w:r>
    </w:p>
    <w:p>
      <w:pPr>
        <w:spacing w:after="0" w:line="240" w:lineRule="auto"/>
      </w:pPr>
      <w:r>
        <w:rPr>
          <w:rFonts w:ascii="Consolas" w:hAnsi="Consolas"/>
          <w:sz w:val="16"/>
        </w:rPr>
        <w:t xml:space="preserve">                fallback_url,</w:t>
      </w:r>
    </w:p>
    <w:p>
      <w:pPr>
        <w:spacing w:after="0" w:line="240" w:lineRule="auto"/>
      </w:pPr>
      <w:r>
        <w:rPr>
          <w:rFonts w:ascii="Consolas" w:hAnsi="Consolas"/>
          <w:sz w:val="16"/>
        </w:rPr>
        <w:t xml:space="preserve">                headers={"x-goog-api-key": GEMINI_API_KEY},</w:t>
      </w:r>
    </w:p>
    <w:p>
      <w:pPr>
        <w:spacing w:after="0" w:line="240" w:lineRule="auto"/>
      </w:pPr>
      <w:r>
        <w:rPr>
          <w:rFonts w:ascii="Consolas" w:hAnsi="Consolas"/>
          <w:sz w:val="16"/>
        </w:rPr>
        <w:t xml:space="preserve">                json=payload,</w:t>
      </w:r>
    </w:p>
    <w:p>
      <w:pPr>
        <w:spacing w:after="0" w:line="240" w:lineRule="auto"/>
      </w:pPr>
      <w:r>
        <w:rPr>
          <w:rFonts w:ascii="Consolas" w:hAnsi="Consolas"/>
          <w:sz w:val="16"/>
        </w:rPr>
        <w:t xml:space="preserve">                timeout=60,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response.raise_for_status()</w:t>
      </w:r>
    </w:p>
    <w:p>
      <w:pPr>
        <w:spacing w:after="0" w:line="240" w:lineRule="auto"/>
      </w:pPr>
      <w:r>
        <w:rPr>
          <w:rFonts w:ascii="Consolas" w:hAnsi="Consolas"/>
          <w:sz w:val="16"/>
        </w:rPr>
        <w:t xml:space="preserve">        data = response.json()</w:t>
      </w:r>
    </w:p>
    <w:p>
      <w:pPr>
        <w:spacing w:after="0" w:line="240" w:lineRule="auto"/>
      </w:pPr>
      <w:r>
        <w:rPr>
          <w:rFonts w:ascii="Consolas" w:hAnsi="Consolas"/>
          <w:sz w:val="16"/>
        </w:rPr>
        <w:t xml:space="preserve">        text = data.get("candidates", [{}])[0].get("content", {}).get("parts", [{}])[0].get("text")</w:t>
      </w:r>
    </w:p>
    <w:p>
      <w:pPr>
        <w:spacing w:after="0" w:line="240" w:lineRule="auto"/>
      </w:pPr>
      <w:r>
        <w:rPr>
          <w:rFonts w:ascii="Consolas" w:hAnsi="Consolas"/>
          <w:sz w:val="16"/>
        </w:rPr>
        <w:t xml:space="preserve">        return text.strip() if text else "Unable to explain this topic right now."</w:t>
      </w:r>
    </w:p>
    <w:p>
      <w:pPr>
        <w:spacing w:after="0" w:line="240" w:lineRule="auto"/>
      </w:pPr>
      <w:r>
        <w:rPr>
          <w:rFonts w:ascii="Consolas" w:hAnsi="Consolas"/>
          <w:sz w:val="16"/>
        </w:rPr>
        <w:t xml:space="preserve">    except Exception as exc:</w:t>
      </w:r>
    </w:p>
    <w:p>
      <w:pPr>
        <w:spacing w:after="0" w:line="240" w:lineRule="auto"/>
      </w:pPr>
      <w:r>
        <w:rPr>
          <w:rFonts w:ascii="Consolas" w:hAnsi="Consolas"/>
          <w:sz w:val="16"/>
        </w:rPr>
        <w:t xml:space="preserve">        logger.exception("Gemini explanation failed")</w:t>
      </w:r>
    </w:p>
    <w:p>
      <w:pPr>
        <w:spacing w:after="0" w:line="240" w:lineRule="auto"/>
      </w:pPr>
      <w:r>
        <w:rPr>
          <w:rFonts w:ascii="Consolas" w:hAnsi="Consolas"/>
          <w:sz w:val="16"/>
        </w:rPr>
        <w:t xml:space="preserve">        return f"Error explaining topic: {exc}"</w:t>
      </w:r>
    </w:p>
    <w:p>
      <w:r>
        <w:br w:type="page"/>
      </w:r>
    </w:p>
    <w:p>
      <w:pPr>
        <w:pStyle w:val="Heading1"/>
      </w:pPr>
      <w:r>
        <w:t>summary_module.py</w:t>
      </w:r>
    </w:p>
    <w:p>
      <w:r>
        <w:rPr>
          <w:i/>
        </w:rPr>
        <w:t>Source code from uploaded project file.</w:t>
      </w:r>
    </w:p>
    <w:p>
      <w:pPr>
        <w:spacing w:after="0" w:line="240" w:lineRule="auto"/>
      </w:pPr>
      <w:r>
        <w:rPr>
          <w:rFonts w:ascii="Consolas" w:hAnsi="Consolas"/>
          <w:sz w:val="16"/>
        </w:rPr>
        <w:t>from config import GEMINI_API_KEY, GEMINI_MODEL, is_configured, logger</w:t>
      </w:r>
    </w:p>
    <w:p>
      <w:pPr>
        <w:spacing w:after="0" w:line="240" w:lineRule="auto"/>
      </w:pPr>
      <w:r>
        <w:rPr>
          <w:rFonts w:ascii="Consolas" w:hAnsi="Consolas"/>
          <w:sz w:val="16"/>
        </w:rPr>
        <w:t>import requests</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def summarize_text(text: str) -&gt; str:</w:t>
      </w:r>
    </w:p>
    <w:p>
      <w:pPr>
        <w:spacing w:after="0" w:line="240" w:lineRule="auto"/>
      </w:pPr>
      <w:r>
        <w:rPr>
          <w:rFonts w:ascii="Consolas" w:hAnsi="Consolas"/>
          <w:sz w:val="16"/>
        </w:rPr>
        <w:t xml:space="preserve">    if not is_configured():</w:t>
      </w:r>
    </w:p>
    <w:p>
      <w:pPr>
        <w:spacing w:after="0" w:line="240" w:lineRule="auto"/>
      </w:pPr>
      <w:r>
        <w:rPr>
          <w:rFonts w:ascii="Consolas" w:hAnsi="Consolas"/>
          <w:sz w:val="16"/>
        </w:rPr>
        <w:t xml:space="preserve">        return "Gemini API key is not configured. Add your GEMINI_API_KEY in the .env file."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prompt = (</w:t>
      </w:r>
    </w:p>
    <w:p>
      <w:pPr>
        <w:spacing w:after="0" w:line="240" w:lineRule="auto"/>
      </w:pPr>
      <w:r>
        <w:rPr>
          <w:rFonts w:ascii="Consolas" w:hAnsi="Consolas"/>
          <w:sz w:val="16"/>
        </w:rPr>
        <w:t xml:space="preserve">        "Summarize the following text in a concise and readable way while keeping the most important points.\n\n"</w:t>
      </w:r>
    </w:p>
    <w:p>
      <w:pPr>
        <w:spacing w:after="0" w:line="240" w:lineRule="auto"/>
      </w:pPr>
      <w:r>
        <w:rPr>
          <w:rFonts w:ascii="Consolas" w:hAnsi="Consolas"/>
          <w:sz w:val="16"/>
        </w:rPr>
        <w:t xml:space="preserve">        f"{text}"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url = f"https://generativelanguage.googleapis.com/v1beta/models/{GEMINI_MODEL}:generateContent"</w:t>
      </w:r>
    </w:p>
    <w:p>
      <w:pPr>
        <w:spacing w:after="0" w:line="240" w:lineRule="auto"/>
      </w:pPr>
      <w:r>
        <w:rPr>
          <w:rFonts w:ascii="Consolas" w:hAnsi="Consolas"/>
          <w:sz w:val="16"/>
        </w:rPr>
        <w:t xml:space="preserve">    payload = {</w:t>
      </w:r>
    </w:p>
    <w:p>
      <w:pPr>
        <w:spacing w:after="0" w:line="240" w:lineRule="auto"/>
      </w:pPr>
      <w:r>
        <w:rPr>
          <w:rFonts w:ascii="Consolas" w:hAnsi="Consolas"/>
          <w:sz w:val="16"/>
        </w:rPr>
        <w:t xml:space="preserve">        "contents": [{"parts": [{"text": prompt}]}],</w:t>
      </w:r>
    </w:p>
    <w:p>
      <w:pPr>
        <w:spacing w:after="0" w:line="240" w:lineRule="auto"/>
      </w:pPr>
      <w:r>
        <w:rPr>
          <w:rFonts w:ascii="Consolas" w:hAnsi="Consolas"/>
          <w:sz w:val="16"/>
        </w:rPr>
        <w:t xml:space="preserve">        "generationConfig": {"temperature": 0.2, "maxOutputTokens": 500},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response = requests.post(url, headers={"x-goog-api-key": GEMINI_API_KEY}, json=payload, timeout=60)</w:t>
      </w:r>
    </w:p>
    <w:p>
      <w:pPr>
        <w:spacing w:after="0" w:line="240" w:lineRule="auto"/>
      </w:pPr>
      <w:r>
        <w:rPr>
          <w:rFonts w:ascii="Consolas" w:hAnsi="Consolas"/>
          <w:sz w:val="16"/>
        </w:rPr>
        <w:t xml:space="preserve">        if response.status_code in {404, 429, 500, 502, 503, 504} and GEMINI_MODEL != "gemini-3.5-flash-lite":</w:t>
      </w:r>
    </w:p>
    <w:p>
      <w:pPr>
        <w:spacing w:after="0" w:line="240" w:lineRule="auto"/>
      </w:pPr>
      <w:r>
        <w:rPr>
          <w:rFonts w:ascii="Consolas" w:hAnsi="Consolas"/>
          <w:sz w:val="16"/>
        </w:rPr>
        <w:t xml:space="preserve">            fallback_url = "https://generativelanguage.googleapis.com/v1beta/models/gemini-3.5-flash-lite:generateContent"</w:t>
      </w:r>
    </w:p>
    <w:p>
      <w:pPr>
        <w:spacing w:after="0" w:line="240" w:lineRule="auto"/>
      </w:pPr>
      <w:r>
        <w:rPr>
          <w:rFonts w:ascii="Consolas" w:hAnsi="Consolas"/>
          <w:sz w:val="16"/>
        </w:rPr>
        <w:t xml:space="preserve">            logger.warning(</w:t>
      </w:r>
    </w:p>
    <w:p>
      <w:pPr>
        <w:spacing w:after="0" w:line="240" w:lineRule="auto"/>
      </w:pPr>
      <w:r>
        <w:rPr>
          <w:rFonts w:ascii="Consolas" w:hAnsi="Consolas"/>
          <w:sz w:val="16"/>
        </w:rPr>
        <w:t xml:space="preserve">                "Gemini model %s returned HTTP %d; retrying summarization with gemini-3.5-flash-lite",</w:t>
      </w:r>
    </w:p>
    <w:p>
      <w:pPr>
        <w:spacing w:after="0" w:line="240" w:lineRule="auto"/>
      </w:pPr>
      <w:r>
        <w:rPr>
          <w:rFonts w:ascii="Consolas" w:hAnsi="Consolas"/>
          <w:sz w:val="16"/>
        </w:rPr>
        <w:t xml:space="preserve">                GEMINI_MODEL,</w:t>
      </w:r>
    </w:p>
    <w:p>
      <w:pPr>
        <w:spacing w:after="0" w:line="240" w:lineRule="auto"/>
      </w:pPr>
      <w:r>
        <w:rPr>
          <w:rFonts w:ascii="Consolas" w:hAnsi="Consolas"/>
          <w:sz w:val="16"/>
        </w:rPr>
        <w:t xml:space="preserve">                response.status_code,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 = requests.post(</w:t>
      </w:r>
    </w:p>
    <w:p>
      <w:pPr>
        <w:spacing w:after="0" w:line="240" w:lineRule="auto"/>
      </w:pPr>
      <w:r>
        <w:rPr>
          <w:rFonts w:ascii="Consolas" w:hAnsi="Consolas"/>
          <w:sz w:val="16"/>
        </w:rPr>
        <w:t xml:space="preserve">                fallback_url,</w:t>
      </w:r>
    </w:p>
    <w:p>
      <w:pPr>
        <w:spacing w:after="0" w:line="240" w:lineRule="auto"/>
      </w:pPr>
      <w:r>
        <w:rPr>
          <w:rFonts w:ascii="Consolas" w:hAnsi="Consolas"/>
          <w:sz w:val="16"/>
        </w:rPr>
        <w:t xml:space="preserve">                headers={"x-goog-api-key": GEMINI_API_KEY},</w:t>
      </w:r>
    </w:p>
    <w:p>
      <w:pPr>
        <w:spacing w:after="0" w:line="240" w:lineRule="auto"/>
      </w:pPr>
      <w:r>
        <w:rPr>
          <w:rFonts w:ascii="Consolas" w:hAnsi="Consolas"/>
          <w:sz w:val="16"/>
        </w:rPr>
        <w:t xml:space="preserve">                json=payload,</w:t>
      </w:r>
    </w:p>
    <w:p>
      <w:pPr>
        <w:spacing w:after="0" w:line="240" w:lineRule="auto"/>
      </w:pPr>
      <w:r>
        <w:rPr>
          <w:rFonts w:ascii="Consolas" w:hAnsi="Consolas"/>
          <w:sz w:val="16"/>
        </w:rPr>
        <w:t xml:space="preserve">                timeout=60,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response.raise_for_status()</w:t>
      </w:r>
    </w:p>
    <w:p>
      <w:pPr>
        <w:spacing w:after="0" w:line="240" w:lineRule="auto"/>
      </w:pPr>
      <w:r>
        <w:rPr>
          <w:rFonts w:ascii="Consolas" w:hAnsi="Consolas"/>
          <w:sz w:val="16"/>
        </w:rPr>
        <w:t xml:space="preserve">        data = response.json()</w:t>
      </w:r>
    </w:p>
    <w:p>
      <w:pPr>
        <w:spacing w:after="0" w:line="240" w:lineRule="auto"/>
      </w:pPr>
      <w:r>
        <w:rPr>
          <w:rFonts w:ascii="Consolas" w:hAnsi="Consolas"/>
          <w:sz w:val="16"/>
        </w:rPr>
        <w:t xml:space="preserve">        summary = data.get("candidates", [{}])[0].get("content", {}).get("parts", [{}])[0].get("text")</w:t>
      </w:r>
    </w:p>
    <w:p>
      <w:pPr>
        <w:spacing w:after="0" w:line="240" w:lineRule="auto"/>
      </w:pPr>
      <w:r>
        <w:rPr>
          <w:rFonts w:ascii="Consolas" w:hAnsi="Consolas"/>
          <w:sz w:val="16"/>
        </w:rPr>
        <w:t xml:space="preserve">        return summary.strip() if summary else "Unable to summarize the text right now."</w:t>
      </w:r>
    </w:p>
    <w:p>
      <w:pPr>
        <w:spacing w:after="0" w:line="240" w:lineRule="auto"/>
      </w:pPr>
      <w:r>
        <w:rPr>
          <w:rFonts w:ascii="Consolas" w:hAnsi="Consolas"/>
          <w:sz w:val="16"/>
        </w:rPr>
        <w:t xml:space="preserve">    except Exception as exc:</w:t>
      </w:r>
    </w:p>
    <w:p>
      <w:pPr>
        <w:spacing w:after="0" w:line="240" w:lineRule="auto"/>
      </w:pPr>
      <w:r>
        <w:rPr>
          <w:rFonts w:ascii="Consolas" w:hAnsi="Consolas"/>
          <w:sz w:val="16"/>
        </w:rPr>
        <w:t xml:space="preserve">        logger.exception("Gemini summarization failed")</w:t>
      </w:r>
    </w:p>
    <w:p>
      <w:pPr>
        <w:spacing w:after="0" w:line="240" w:lineRule="auto"/>
      </w:pPr>
      <w:r>
        <w:rPr>
          <w:rFonts w:ascii="Consolas" w:hAnsi="Consolas"/>
          <w:sz w:val="16"/>
        </w:rPr>
        <w:t xml:space="preserve">        return f"Error summarizing text: {exc}"</w:t>
      </w:r>
    </w:p>
    <w:p>
      <w:r>
        <w:br w:type="page"/>
      </w:r>
    </w:p>
    <w:p>
      <w:pPr>
        <w:pStyle w:val="Heading1"/>
      </w:pPr>
      <w:r>
        <w:t>quiz_module.py</w:t>
      </w:r>
    </w:p>
    <w:p>
      <w:r>
        <w:rPr>
          <w:i/>
        </w:rPr>
        <w:t>Source code from uploaded project file.</w:t>
      </w:r>
    </w:p>
    <w:p>
      <w:pPr>
        <w:spacing w:after="0" w:line="240" w:lineRule="auto"/>
      </w:pPr>
      <w:r>
        <w:rPr>
          <w:rFonts w:ascii="Consolas" w:hAnsi="Consolas"/>
          <w:sz w:val="16"/>
        </w:rPr>
        <w:t>import json</w:t>
      </w:r>
    </w:p>
    <w:p>
      <w:pPr>
        <w:spacing w:after="0" w:line="240" w:lineRule="auto"/>
      </w:pPr>
      <w:r>
        <w:rPr>
          <w:rFonts w:ascii="Consolas" w:hAnsi="Consolas"/>
          <w:sz w:val="16"/>
        </w:rPr>
        <w:t>import re</w:t>
      </w:r>
    </w:p>
    <w:p>
      <w:pPr>
        <w:spacing w:after="0" w:line="240" w:lineRule="auto"/>
      </w:pPr>
      <w:r>
        <w:rPr>
          <w:rFonts w:ascii="Consolas" w:hAnsi="Consolas"/>
          <w:sz w:val="16"/>
        </w:rPr>
        <w:t xml:space="preserve"> </w:t>
      </w:r>
    </w:p>
    <w:p>
      <w:pPr>
        <w:spacing w:after="0" w:line="240" w:lineRule="auto"/>
      </w:pPr>
      <w:r>
        <w:rPr>
          <w:rFonts w:ascii="Consolas" w:hAnsi="Consolas"/>
          <w:sz w:val="16"/>
        </w:rPr>
        <w:t>from config import GEMINI_API_KEY, GEMINI_MODEL, is_configured, logger</w:t>
      </w:r>
    </w:p>
    <w:p>
      <w:pPr>
        <w:spacing w:after="0" w:line="240" w:lineRule="auto"/>
      </w:pPr>
      <w:r>
        <w:rPr>
          <w:rFonts w:ascii="Consolas" w:hAnsi="Consolas"/>
          <w:sz w:val="16"/>
        </w:rPr>
        <w:t>import requests</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def generate_quiz(text: str):</w:t>
      </w:r>
    </w:p>
    <w:p>
      <w:pPr>
        <w:spacing w:after="0" w:line="240" w:lineRule="auto"/>
      </w:pPr>
      <w:r>
        <w:rPr>
          <w:rFonts w:ascii="Consolas" w:hAnsi="Consolas"/>
          <w:sz w:val="16"/>
        </w:rPr>
        <w:t xml:space="preserve">    if not is_configured():</w:t>
      </w:r>
    </w:p>
    <w:p>
      <w:pPr>
        <w:spacing w:after="0" w:line="240" w:lineRule="auto"/>
      </w:pPr>
      <w:r>
        <w:rPr>
          <w:rFonts w:ascii="Consolas" w:hAnsi="Consolas"/>
          <w:sz w:val="16"/>
        </w:rPr>
        <w:t xml:space="preserve">        return [{"question": "Gemini API key is not configured.", "options": ["Please add your GEMINI_API_KEY in .env"], "answer": "Please add your GEMINI_API_KEY in .env"}]</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prompt = (</w:t>
      </w:r>
    </w:p>
    <w:p>
      <w:pPr>
        <w:spacing w:after="0" w:line="240" w:lineRule="auto"/>
      </w:pPr>
      <w:r>
        <w:rPr>
          <w:rFonts w:ascii="Consolas" w:hAnsi="Consolas"/>
          <w:sz w:val="16"/>
        </w:rPr>
        <w:t xml:space="preserve">        "Generate a quiz from the following text. Return valid JSON in this exact format: "</w:t>
      </w:r>
    </w:p>
    <w:p>
      <w:pPr>
        <w:spacing w:after="0" w:line="240" w:lineRule="auto"/>
      </w:pPr>
      <w:r>
        <w:rPr>
          <w:rFonts w:ascii="Consolas" w:hAnsi="Consolas"/>
          <w:sz w:val="16"/>
        </w:rPr>
        <w:t xml:space="preserve">        "[{\"question\": \"...\", \"options\": [\"A\", \"B\", \"C\", \"D\"], \"answer\": \"...\"}, ...]. "</w:t>
      </w:r>
    </w:p>
    <w:p>
      <w:pPr>
        <w:spacing w:after="0" w:line="240" w:lineRule="auto"/>
      </w:pPr>
      <w:r>
        <w:rPr>
          <w:rFonts w:ascii="Consolas" w:hAnsi="Consolas"/>
          <w:sz w:val="16"/>
        </w:rPr>
        <w:t xml:space="preserve">        "Create 5 multiple-choice questions.\n\n"</w:t>
      </w:r>
    </w:p>
    <w:p>
      <w:pPr>
        <w:spacing w:after="0" w:line="240" w:lineRule="auto"/>
      </w:pPr>
      <w:r>
        <w:rPr>
          <w:rFonts w:ascii="Consolas" w:hAnsi="Consolas"/>
          <w:sz w:val="16"/>
        </w:rPr>
        <w:t xml:space="preserve">        f"{text}"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url = f"https://generativelanguage.googleapis.com/v1beta/models/{GEMINI_MODEL}:generateContent"</w:t>
      </w:r>
    </w:p>
    <w:p>
      <w:pPr>
        <w:spacing w:after="0" w:line="240" w:lineRule="auto"/>
      </w:pPr>
      <w:r>
        <w:rPr>
          <w:rFonts w:ascii="Consolas" w:hAnsi="Consolas"/>
          <w:sz w:val="16"/>
        </w:rPr>
        <w:t xml:space="preserve">    payload = {</w:t>
      </w:r>
    </w:p>
    <w:p>
      <w:pPr>
        <w:spacing w:after="0" w:line="240" w:lineRule="auto"/>
      </w:pPr>
      <w:r>
        <w:rPr>
          <w:rFonts w:ascii="Consolas" w:hAnsi="Consolas"/>
          <w:sz w:val="16"/>
        </w:rPr>
        <w:t xml:space="preserve">        "contents": [{"parts": [{"text": prompt}]}],</w:t>
      </w:r>
    </w:p>
    <w:p>
      <w:pPr>
        <w:spacing w:after="0" w:line="240" w:lineRule="auto"/>
      </w:pPr>
      <w:r>
        <w:rPr>
          <w:rFonts w:ascii="Consolas" w:hAnsi="Consolas"/>
          <w:sz w:val="16"/>
        </w:rPr>
        <w:t xml:space="preserve">        "generationConfig": {"temperature": 0.3, "maxOutputTokens": 1200},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response = requests.post(url, headers={"x-goog-api-key": GEMINI_API_KEY}, json=payload, timeout=60)</w:t>
      </w:r>
    </w:p>
    <w:p>
      <w:pPr>
        <w:spacing w:after="0" w:line="240" w:lineRule="auto"/>
      </w:pPr>
      <w:r>
        <w:rPr>
          <w:rFonts w:ascii="Consolas" w:hAnsi="Consolas"/>
          <w:sz w:val="16"/>
        </w:rPr>
        <w:t xml:space="preserve">        if response.status_code in {404, 429, 500, 502, 503, 504} and GEMINI_MODEL != "gemini-3.5-flash-lite":</w:t>
      </w:r>
    </w:p>
    <w:p>
      <w:pPr>
        <w:spacing w:after="0" w:line="240" w:lineRule="auto"/>
      </w:pPr>
      <w:r>
        <w:rPr>
          <w:rFonts w:ascii="Consolas" w:hAnsi="Consolas"/>
          <w:sz w:val="16"/>
        </w:rPr>
        <w:t xml:space="preserve">            fallback_url = "https://generativelanguage.googleapis.com/v1beta/models/gemini-3.5-flash-lite:generateContent"</w:t>
      </w:r>
    </w:p>
    <w:p>
      <w:pPr>
        <w:spacing w:after="0" w:line="240" w:lineRule="auto"/>
      </w:pPr>
      <w:r>
        <w:rPr>
          <w:rFonts w:ascii="Consolas" w:hAnsi="Consolas"/>
          <w:sz w:val="16"/>
        </w:rPr>
        <w:t xml:space="preserve">            logger.warning(</w:t>
      </w:r>
    </w:p>
    <w:p>
      <w:pPr>
        <w:spacing w:after="0" w:line="240" w:lineRule="auto"/>
      </w:pPr>
      <w:r>
        <w:rPr>
          <w:rFonts w:ascii="Consolas" w:hAnsi="Consolas"/>
          <w:sz w:val="16"/>
        </w:rPr>
        <w:t xml:space="preserve">                "Gemini model %s returned HTTP %d; retrying quiz with gemini-3.5-flash-lite",</w:t>
      </w:r>
    </w:p>
    <w:p>
      <w:pPr>
        <w:spacing w:after="0" w:line="240" w:lineRule="auto"/>
      </w:pPr>
      <w:r>
        <w:rPr>
          <w:rFonts w:ascii="Consolas" w:hAnsi="Consolas"/>
          <w:sz w:val="16"/>
        </w:rPr>
        <w:t xml:space="preserve">                GEMINI_MODEL,</w:t>
      </w:r>
    </w:p>
    <w:p>
      <w:pPr>
        <w:spacing w:after="0" w:line="240" w:lineRule="auto"/>
      </w:pPr>
      <w:r>
        <w:rPr>
          <w:rFonts w:ascii="Consolas" w:hAnsi="Consolas"/>
          <w:sz w:val="16"/>
        </w:rPr>
        <w:t xml:space="preserve">                response.status_code,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 = requests.post(</w:t>
      </w:r>
    </w:p>
    <w:p>
      <w:pPr>
        <w:spacing w:after="0" w:line="240" w:lineRule="auto"/>
      </w:pPr>
      <w:r>
        <w:rPr>
          <w:rFonts w:ascii="Consolas" w:hAnsi="Consolas"/>
          <w:sz w:val="16"/>
        </w:rPr>
        <w:t xml:space="preserve">                fallback_url,</w:t>
      </w:r>
    </w:p>
    <w:p>
      <w:pPr>
        <w:spacing w:after="0" w:line="240" w:lineRule="auto"/>
      </w:pPr>
      <w:r>
        <w:rPr>
          <w:rFonts w:ascii="Consolas" w:hAnsi="Consolas"/>
          <w:sz w:val="16"/>
        </w:rPr>
        <w:t xml:space="preserve">                headers={"x-goog-api-key": GEMINI_API_KEY},</w:t>
      </w:r>
    </w:p>
    <w:p>
      <w:pPr>
        <w:spacing w:after="0" w:line="240" w:lineRule="auto"/>
      </w:pPr>
      <w:r>
        <w:rPr>
          <w:rFonts w:ascii="Consolas" w:hAnsi="Consolas"/>
          <w:sz w:val="16"/>
        </w:rPr>
        <w:t xml:space="preserve">                json=payload,</w:t>
      </w:r>
    </w:p>
    <w:p>
      <w:pPr>
        <w:spacing w:after="0" w:line="240" w:lineRule="auto"/>
      </w:pPr>
      <w:r>
        <w:rPr>
          <w:rFonts w:ascii="Consolas" w:hAnsi="Consolas"/>
          <w:sz w:val="16"/>
        </w:rPr>
        <w:t xml:space="preserve">                timeout=60,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response.raise_for_status()</w:t>
      </w:r>
    </w:p>
    <w:p>
      <w:pPr>
        <w:spacing w:after="0" w:line="240" w:lineRule="auto"/>
      </w:pPr>
      <w:r>
        <w:rPr>
          <w:rFonts w:ascii="Consolas" w:hAnsi="Consolas"/>
          <w:sz w:val="16"/>
        </w:rPr>
        <w:t xml:space="preserve">        data = response.json()</w:t>
      </w:r>
    </w:p>
    <w:p>
      <w:pPr>
        <w:spacing w:after="0" w:line="240" w:lineRule="auto"/>
      </w:pPr>
      <w:r>
        <w:rPr>
          <w:rFonts w:ascii="Consolas" w:hAnsi="Consolas"/>
          <w:sz w:val="16"/>
        </w:rPr>
        <w:t xml:space="preserve">        result = data.get("candidates", [{}])[0].get("content", {}).get("parts", [{}])[0].get("text")</w:t>
      </w:r>
    </w:p>
    <w:p>
      <w:pPr>
        <w:spacing w:after="0" w:line="240" w:lineRule="auto"/>
      </w:pPr>
      <w:r>
        <w:rPr>
          <w:rFonts w:ascii="Consolas" w:hAnsi="Consolas"/>
          <w:sz w:val="16"/>
        </w:rPr>
        <w:t xml:space="preserve">        if not result:</w:t>
      </w:r>
    </w:p>
    <w:p>
      <w:pPr>
        <w:spacing w:after="0" w:line="240" w:lineRule="auto"/>
      </w:pPr>
      <w:r>
        <w:rPr>
          <w:rFonts w:ascii="Consolas" w:hAnsi="Consolas"/>
          <w:sz w:val="16"/>
        </w:rPr>
        <w:t xml:space="preserve">            return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cleaned = result.strip()</w:t>
      </w:r>
    </w:p>
    <w:p>
      <w:pPr>
        <w:spacing w:after="0" w:line="240" w:lineRule="auto"/>
      </w:pPr>
      <w:r>
        <w:rPr>
          <w:rFonts w:ascii="Consolas" w:hAnsi="Consolas"/>
          <w:sz w:val="16"/>
        </w:rPr>
        <w:t xml:space="preserve">        if cleaned.startswith("```"):</w:t>
      </w:r>
    </w:p>
    <w:p>
      <w:pPr>
        <w:spacing w:after="0" w:line="240" w:lineRule="auto"/>
      </w:pPr>
      <w:r>
        <w:rPr>
          <w:rFonts w:ascii="Consolas" w:hAnsi="Consolas"/>
          <w:sz w:val="16"/>
        </w:rPr>
        <w:t xml:space="preserve">            cleaned = re.sub(r"^```(?:json)?\s*", "", cleaned)</w:t>
      </w:r>
    </w:p>
    <w:p>
      <w:pPr>
        <w:spacing w:after="0" w:line="240" w:lineRule="auto"/>
      </w:pPr>
      <w:r>
        <w:rPr>
          <w:rFonts w:ascii="Consolas" w:hAnsi="Consolas"/>
          <w:sz w:val="16"/>
        </w:rPr>
        <w:t xml:space="preserve">            cleaned = re.sub(r"\s*```$", "", cleaned)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quiz = json.loads(cleaned)</w:t>
      </w:r>
    </w:p>
    <w:p>
      <w:pPr>
        <w:spacing w:after="0" w:line="240" w:lineRule="auto"/>
      </w:pPr>
      <w:r>
        <w:rPr>
          <w:rFonts w:ascii="Consolas" w:hAnsi="Consolas"/>
          <w:sz w:val="16"/>
        </w:rPr>
        <w:t xml:space="preserve">        if isinstance(quiz, list):</w:t>
      </w:r>
    </w:p>
    <w:p>
      <w:pPr>
        <w:spacing w:after="0" w:line="240" w:lineRule="auto"/>
      </w:pPr>
      <w:r>
        <w:rPr>
          <w:rFonts w:ascii="Consolas" w:hAnsi="Consolas"/>
          <w:sz w:val="16"/>
        </w:rPr>
        <w:t xml:space="preserve">            return quiz</w:t>
      </w:r>
    </w:p>
    <w:p>
      <w:pPr>
        <w:spacing w:after="0" w:line="240" w:lineRule="auto"/>
      </w:pPr>
      <w:r>
        <w:rPr>
          <w:rFonts w:ascii="Consolas" w:hAnsi="Consolas"/>
          <w:sz w:val="16"/>
        </w:rPr>
        <w:t xml:space="preserve">        return []</w:t>
      </w:r>
    </w:p>
    <w:p>
      <w:pPr>
        <w:spacing w:after="0" w:line="240" w:lineRule="auto"/>
      </w:pPr>
      <w:r>
        <w:rPr>
          <w:rFonts w:ascii="Consolas" w:hAnsi="Consolas"/>
          <w:sz w:val="16"/>
        </w:rPr>
        <w:t xml:space="preserve">    except Exception as exc:</w:t>
      </w:r>
    </w:p>
    <w:p>
      <w:pPr>
        <w:spacing w:after="0" w:line="240" w:lineRule="auto"/>
      </w:pPr>
      <w:r>
        <w:rPr>
          <w:rFonts w:ascii="Consolas" w:hAnsi="Consolas"/>
          <w:sz w:val="16"/>
        </w:rPr>
        <w:t xml:space="preserve">        logger.exception("Gemini quiz generation failed")</w:t>
      </w:r>
    </w:p>
    <w:p>
      <w:pPr>
        <w:spacing w:after="0" w:line="240" w:lineRule="auto"/>
      </w:pPr>
      <w:r>
        <w:rPr>
          <w:rFonts w:ascii="Consolas" w:hAnsi="Consolas"/>
          <w:sz w:val="16"/>
        </w:rPr>
        <w:t xml:space="preserve">        return [{"question": f"Error generating quiz: {exc}", "options": ["Try again later"], "answer": "Try again later"}]</w:t>
      </w:r>
    </w:p>
    <w:p>
      <w:r>
        <w:br w:type="page"/>
      </w:r>
    </w:p>
    <w:p>
      <w:pPr>
        <w:pStyle w:val="Heading1"/>
      </w:pPr>
      <w:r>
        <w:t>learning_path.py</w:t>
      </w:r>
    </w:p>
    <w:p>
      <w:r>
        <w:rPr>
          <w:i/>
        </w:rPr>
        <w:t>Source code from uploaded project file.</w:t>
      </w:r>
    </w:p>
    <w:p>
      <w:pPr>
        <w:spacing w:after="0" w:line="240" w:lineRule="auto"/>
      </w:pPr>
      <w:r>
        <w:rPr>
          <w:rFonts w:ascii="Consolas" w:hAnsi="Consolas"/>
          <w:sz w:val="16"/>
        </w:rPr>
        <w:t>from config import GEMINI_API_KEY, GEMINI_MODEL, is_configured, logger</w:t>
      </w:r>
    </w:p>
    <w:p>
      <w:pPr>
        <w:spacing w:after="0" w:line="240" w:lineRule="auto"/>
      </w:pPr>
      <w:r>
        <w:rPr>
          <w:rFonts w:ascii="Consolas" w:hAnsi="Consolas"/>
          <w:sz w:val="16"/>
        </w:rPr>
        <w:t>import requests</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def get_learning_recommendations(topic: str) -&gt; str:</w:t>
      </w:r>
    </w:p>
    <w:p>
      <w:pPr>
        <w:spacing w:after="0" w:line="240" w:lineRule="auto"/>
      </w:pPr>
      <w:r>
        <w:rPr>
          <w:rFonts w:ascii="Consolas" w:hAnsi="Consolas"/>
          <w:sz w:val="16"/>
        </w:rPr>
        <w:t xml:space="preserve">    if not is_configured():</w:t>
      </w:r>
    </w:p>
    <w:p>
      <w:pPr>
        <w:spacing w:after="0" w:line="240" w:lineRule="auto"/>
      </w:pPr>
      <w:r>
        <w:rPr>
          <w:rFonts w:ascii="Consolas" w:hAnsi="Consolas"/>
          <w:sz w:val="16"/>
        </w:rPr>
        <w:t xml:space="preserve">        return "Gemini API key is not configured. Add your GEMINI_API_KEY in the .env file."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prompt = (</w:t>
      </w:r>
    </w:p>
    <w:p>
      <w:pPr>
        <w:spacing w:after="0" w:line="240" w:lineRule="auto"/>
      </w:pPr>
      <w:r>
        <w:rPr>
          <w:rFonts w:ascii="Consolas" w:hAnsi="Consolas"/>
          <w:sz w:val="16"/>
        </w:rPr>
        <w:t xml:space="preserve">        f"Recommend a clear learning path for '{topic}'. Include beginner, intermediate, and advanced steps, "</w:t>
      </w:r>
    </w:p>
    <w:p>
      <w:pPr>
        <w:spacing w:after="0" w:line="240" w:lineRule="auto"/>
      </w:pPr>
      <w:r>
        <w:rPr>
          <w:rFonts w:ascii="Consolas" w:hAnsi="Consolas"/>
          <w:sz w:val="16"/>
        </w:rPr>
        <w:t xml:space="preserve">        "plus practical study activities and resources."</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url = f"https://generativelanguage.googleapis.com/v1beta/models/{GEMINI_MODEL}:generateContent"</w:t>
      </w:r>
    </w:p>
    <w:p>
      <w:pPr>
        <w:spacing w:after="0" w:line="240" w:lineRule="auto"/>
      </w:pPr>
      <w:r>
        <w:rPr>
          <w:rFonts w:ascii="Consolas" w:hAnsi="Consolas"/>
          <w:sz w:val="16"/>
        </w:rPr>
        <w:t xml:space="preserve">    payload = {</w:t>
      </w:r>
    </w:p>
    <w:p>
      <w:pPr>
        <w:spacing w:after="0" w:line="240" w:lineRule="auto"/>
      </w:pPr>
      <w:r>
        <w:rPr>
          <w:rFonts w:ascii="Consolas" w:hAnsi="Consolas"/>
          <w:sz w:val="16"/>
        </w:rPr>
        <w:t xml:space="preserve">        "contents": [{"parts": [{"text": prompt}]}],</w:t>
      </w:r>
    </w:p>
    <w:p>
      <w:pPr>
        <w:spacing w:after="0" w:line="240" w:lineRule="auto"/>
      </w:pPr>
      <w:r>
        <w:rPr>
          <w:rFonts w:ascii="Consolas" w:hAnsi="Consolas"/>
          <w:sz w:val="16"/>
        </w:rPr>
        <w:t xml:space="preserve">        "generationConfig": {"temperature": 0.3, "maxOutputTokens": 700},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response = requests.post(url, headers={"x-goog-api-key": GEMINI_API_KEY}, json=payload, timeout=60)</w:t>
      </w:r>
    </w:p>
    <w:p>
      <w:pPr>
        <w:spacing w:after="0" w:line="240" w:lineRule="auto"/>
      </w:pPr>
      <w:r>
        <w:rPr>
          <w:rFonts w:ascii="Consolas" w:hAnsi="Consolas"/>
          <w:sz w:val="16"/>
        </w:rPr>
        <w:t xml:space="preserve">        if response.status_code in {404, 429, 500, 502, 503, 504} and GEMINI_MODEL != "gemini-3.5-flash-lite":</w:t>
      </w:r>
    </w:p>
    <w:p>
      <w:pPr>
        <w:spacing w:after="0" w:line="240" w:lineRule="auto"/>
      </w:pPr>
      <w:r>
        <w:rPr>
          <w:rFonts w:ascii="Consolas" w:hAnsi="Consolas"/>
          <w:sz w:val="16"/>
        </w:rPr>
        <w:t xml:space="preserve">            fallback_url = "https://generativelanguage.googleapis.com/v1beta/models/gemini-3.5-flash-lite:generateContent"</w:t>
      </w:r>
    </w:p>
    <w:p>
      <w:pPr>
        <w:spacing w:after="0" w:line="240" w:lineRule="auto"/>
      </w:pPr>
      <w:r>
        <w:rPr>
          <w:rFonts w:ascii="Consolas" w:hAnsi="Consolas"/>
          <w:sz w:val="16"/>
        </w:rPr>
        <w:t xml:space="preserve">            logger.warning(</w:t>
      </w:r>
    </w:p>
    <w:p>
      <w:pPr>
        <w:spacing w:after="0" w:line="240" w:lineRule="auto"/>
      </w:pPr>
      <w:r>
        <w:rPr>
          <w:rFonts w:ascii="Consolas" w:hAnsi="Consolas"/>
          <w:sz w:val="16"/>
        </w:rPr>
        <w:t xml:space="preserve">                "Gemini model %s returned HTTP %d; retrying learning recommendations with gemini-3.5-flash-lite",</w:t>
      </w:r>
    </w:p>
    <w:p>
      <w:pPr>
        <w:spacing w:after="0" w:line="240" w:lineRule="auto"/>
      </w:pPr>
      <w:r>
        <w:rPr>
          <w:rFonts w:ascii="Consolas" w:hAnsi="Consolas"/>
          <w:sz w:val="16"/>
        </w:rPr>
        <w:t xml:space="preserve">                GEMINI_MODEL,</w:t>
      </w:r>
    </w:p>
    <w:p>
      <w:pPr>
        <w:spacing w:after="0" w:line="240" w:lineRule="auto"/>
      </w:pPr>
      <w:r>
        <w:rPr>
          <w:rFonts w:ascii="Consolas" w:hAnsi="Consolas"/>
          <w:sz w:val="16"/>
        </w:rPr>
        <w:t xml:space="preserve">                response.status_code,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 = requests.post(</w:t>
      </w:r>
    </w:p>
    <w:p>
      <w:pPr>
        <w:spacing w:after="0" w:line="240" w:lineRule="auto"/>
      </w:pPr>
      <w:r>
        <w:rPr>
          <w:rFonts w:ascii="Consolas" w:hAnsi="Consolas"/>
          <w:sz w:val="16"/>
        </w:rPr>
        <w:t xml:space="preserve">                fallback_url,</w:t>
      </w:r>
    </w:p>
    <w:p>
      <w:pPr>
        <w:spacing w:after="0" w:line="240" w:lineRule="auto"/>
      </w:pPr>
      <w:r>
        <w:rPr>
          <w:rFonts w:ascii="Consolas" w:hAnsi="Consolas"/>
          <w:sz w:val="16"/>
        </w:rPr>
        <w:t xml:space="preserve">                headers={"x-goog-api-key": GEMINI_API_KEY},</w:t>
      </w:r>
    </w:p>
    <w:p>
      <w:pPr>
        <w:spacing w:after="0" w:line="240" w:lineRule="auto"/>
      </w:pPr>
      <w:r>
        <w:rPr>
          <w:rFonts w:ascii="Consolas" w:hAnsi="Consolas"/>
          <w:sz w:val="16"/>
        </w:rPr>
        <w:t xml:space="preserve">                json=payload,</w:t>
      </w:r>
    </w:p>
    <w:p>
      <w:pPr>
        <w:spacing w:after="0" w:line="240" w:lineRule="auto"/>
      </w:pPr>
      <w:r>
        <w:rPr>
          <w:rFonts w:ascii="Consolas" w:hAnsi="Consolas"/>
          <w:sz w:val="16"/>
        </w:rPr>
        <w:t xml:space="preserve">                timeout=60,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response.raise_for_status()</w:t>
      </w:r>
    </w:p>
    <w:p>
      <w:pPr>
        <w:spacing w:after="0" w:line="240" w:lineRule="auto"/>
      </w:pPr>
      <w:r>
        <w:rPr>
          <w:rFonts w:ascii="Consolas" w:hAnsi="Consolas"/>
          <w:sz w:val="16"/>
        </w:rPr>
        <w:t xml:space="preserve">        data = response.json()</w:t>
      </w:r>
    </w:p>
    <w:p>
      <w:pPr>
        <w:spacing w:after="0" w:line="240" w:lineRule="auto"/>
      </w:pPr>
      <w:r>
        <w:rPr>
          <w:rFonts w:ascii="Consolas" w:hAnsi="Consolas"/>
          <w:sz w:val="16"/>
        </w:rPr>
        <w:t xml:space="preserve">        text = data.get("candidates", [{}])[0].get("content", {}).get("parts", [{}])[0].get("text")</w:t>
      </w:r>
    </w:p>
    <w:p>
      <w:pPr>
        <w:spacing w:after="0" w:line="240" w:lineRule="auto"/>
      </w:pPr>
      <w:r>
        <w:rPr>
          <w:rFonts w:ascii="Consolas" w:hAnsi="Consolas"/>
          <w:sz w:val="16"/>
        </w:rPr>
        <w:t xml:space="preserve">        return text.strip() if text else "Unable to generate recommendations right now."</w:t>
      </w:r>
    </w:p>
    <w:p>
      <w:pPr>
        <w:spacing w:after="0" w:line="240" w:lineRule="auto"/>
      </w:pPr>
      <w:r>
        <w:rPr>
          <w:rFonts w:ascii="Consolas" w:hAnsi="Consolas"/>
          <w:sz w:val="16"/>
        </w:rPr>
        <w:t xml:space="preserve">    except Exception as exc:</w:t>
      </w:r>
    </w:p>
    <w:p>
      <w:pPr>
        <w:spacing w:after="0" w:line="240" w:lineRule="auto"/>
      </w:pPr>
      <w:r>
        <w:rPr>
          <w:rFonts w:ascii="Consolas" w:hAnsi="Consolas"/>
          <w:sz w:val="16"/>
        </w:rPr>
        <w:t xml:space="preserve">        logger.exception("Gemini learning recommendation failed")</w:t>
      </w:r>
    </w:p>
    <w:p>
      <w:pPr>
        <w:spacing w:after="0" w:line="240" w:lineRule="auto"/>
      </w:pPr>
      <w:r>
        <w:rPr>
          <w:rFonts w:ascii="Consolas" w:hAnsi="Consolas"/>
          <w:sz w:val="16"/>
        </w:rPr>
        <w:t xml:space="preserve">        return f"Error generating recommendations: {exc}"</w:t>
      </w:r>
    </w:p>
    <w:p>
      <w:r>
        <w:br w:type="page"/>
      </w:r>
    </w:p>
    <w:p>
      <w:pPr>
        <w:pStyle w:val="Heading1"/>
      </w:pPr>
      <w:r>
        <w:t>requirements.txt</w:t>
      </w:r>
    </w:p>
    <w:p>
      <w:r>
        <w:rPr>
          <w:i/>
        </w:rPr>
        <w:t>Source code from uploaded project file.</w:t>
      </w:r>
    </w:p>
    <w:p>
      <w:pPr>
        <w:spacing w:after="0" w:line="240" w:lineRule="auto"/>
      </w:pPr>
      <w:r>
        <w:rPr>
          <w:rFonts w:ascii="Consolas" w:hAnsi="Consolas"/>
          <w:sz w:val="16"/>
        </w:rPr>
        <w:t>fastapi</w:t>
      </w:r>
    </w:p>
    <w:p>
      <w:pPr>
        <w:spacing w:after="0" w:line="240" w:lineRule="auto"/>
      </w:pPr>
      <w:r>
        <w:rPr>
          <w:rFonts w:ascii="Consolas" w:hAnsi="Consolas"/>
          <w:sz w:val="16"/>
        </w:rPr>
        <w:t>uvicorn[standard]</w:t>
      </w:r>
    </w:p>
    <w:p>
      <w:pPr>
        <w:spacing w:after="0" w:line="240" w:lineRule="auto"/>
      </w:pPr>
      <w:r>
        <w:rPr>
          <w:rFonts w:ascii="Consolas" w:hAnsi="Consolas"/>
          <w:sz w:val="16"/>
        </w:rPr>
        <w:t>jinja2</w:t>
      </w:r>
    </w:p>
    <w:p>
      <w:pPr>
        <w:spacing w:after="0" w:line="240" w:lineRule="auto"/>
      </w:pPr>
      <w:r>
        <w:rPr>
          <w:rFonts w:ascii="Consolas" w:hAnsi="Consolas"/>
          <w:sz w:val="16"/>
        </w:rPr>
        <w:t>requests</w:t>
      </w:r>
    </w:p>
    <w:p>
      <w:pPr>
        <w:spacing w:after="0" w:line="240" w:lineRule="auto"/>
      </w:pPr>
      <w:r>
        <w:rPr>
          <w:rFonts w:ascii="Consolas" w:hAnsi="Consolas"/>
          <w:sz w:val="16"/>
        </w:rPr>
        <w:t>python-dotenv</w:t>
      </w:r>
    </w:p>
    <w:p>
      <w:r>
        <w:br w:type="page"/>
      </w:r>
    </w:p>
    <w:p>
      <w:pPr>
        <w:pStyle w:val="Heading1"/>
      </w:pPr>
      <w:r>
        <w:t>render.yaml</w:t>
      </w:r>
    </w:p>
    <w:p>
      <w:r>
        <w:rPr>
          <w:i/>
        </w:rPr>
        <w:t>Source code from uploaded project file.</w:t>
      </w:r>
    </w:p>
    <w:p>
      <w:pPr>
        <w:spacing w:after="0" w:line="240" w:lineRule="auto"/>
      </w:pPr>
      <w:r>
        <w:rPr>
          <w:rFonts w:ascii="Consolas" w:hAnsi="Consolas"/>
          <w:sz w:val="16"/>
        </w:rPr>
        <w:t>services:</w:t>
      </w:r>
    </w:p>
    <w:p>
      <w:pPr>
        <w:spacing w:after="0" w:line="240" w:lineRule="auto"/>
      </w:pPr>
      <w:r>
        <w:rPr>
          <w:rFonts w:ascii="Consolas" w:hAnsi="Consolas"/>
          <w:sz w:val="16"/>
        </w:rPr>
        <w:t xml:space="preserve">  - type: web</w:t>
      </w:r>
    </w:p>
    <w:p>
      <w:pPr>
        <w:spacing w:after="0" w:line="240" w:lineRule="auto"/>
      </w:pPr>
      <w:r>
        <w:rPr>
          <w:rFonts w:ascii="Consolas" w:hAnsi="Consolas"/>
          <w:sz w:val="16"/>
        </w:rPr>
        <w:t xml:space="preserve">    name: edugenie-ai</w:t>
      </w:r>
    </w:p>
    <w:p>
      <w:pPr>
        <w:spacing w:after="0" w:line="240" w:lineRule="auto"/>
      </w:pPr>
      <w:r>
        <w:rPr>
          <w:rFonts w:ascii="Consolas" w:hAnsi="Consolas"/>
          <w:sz w:val="16"/>
        </w:rPr>
        <w:t xml:space="preserve">    runtime: python</w:t>
      </w:r>
    </w:p>
    <w:p>
      <w:pPr>
        <w:spacing w:after="0" w:line="240" w:lineRule="auto"/>
      </w:pPr>
      <w:r>
        <w:rPr>
          <w:rFonts w:ascii="Consolas" w:hAnsi="Consolas"/>
          <w:sz w:val="16"/>
        </w:rPr>
        <w:t xml:space="preserve">    plan: free</w:t>
      </w:r>
    </w:p>
    <w:p>
      <w:pPr>
        <w:spacing w:after="0" w:line="240" w:lineRule="auto"/>
      </w:pPr>
      <w:r>
        <w:rPr>
          <w:rFonts w:ascii="Consolas" w:hAnsi="Consolas"/>
          <w:sz w:val="16"/>
        </w:rPr>
        <w:t xml:space="preserve">    buildCommand: pip install -r requirements.txt</w:t>
      </w:r>
    </w:p>
    <w:p>
      <w:pPr>
        <w:spacing w:after="0" w:line="240" w:lineRule="auto"/>
      </w:pPr>
      <w:r>
        <w:rPr>
          <w:rFonts w:ascii="Consolas" w:hAnsi="Consolas"/>
          <w:sz w:val="16"/>
        </w:rPr>
        <w:t xml:space="preserve">    startCommand: uvicorn main:app --host 0.0.0.0 --port $PORT</w:t>
      </w:r>
    </w:p>
    <w:p>
      <w:pPr>
        <w:spacing w:after="0" w:line="240" w:lineRule="auto"/>
      </w:pPr>
      <w:r>
        <w:rPr>
          <w:rFonts w:ascii="Consolas" w:hAnsi="Consolas"/>
          <w:sz w:val="16"/>
        </w:rPr>
        <w:t xml:space="preserve">    healthCheckPath: /health</w:t>
      </w:r>
    </w:p>
    <w:p>
      <w:pPr>
        <w:spacing w:after="0" w:line="240" w:lineRule="auto"/>
      </w:pPr>
      <w:r>
        <w:rPr>
          <w:rFonts w:ascii="Consolas" w:hAnsi="Consolas"/>
          <w:sz w:val="16"/>
        </w:rPr>
        <w:t xml:space="preserve">    envVars:</w:t>
      </w:r>
    </w:p>
    <w:p>
      <w:pPr>
        <w:spacing w:after="0" w:line="240" w:lineRule="auto"/>
      </w:pPr>
      <w:r>
        <w:rPr>
          <w:rFonts w:ascii="Consolas" w:hAnsi="Consolas"/>
          <w:sz w:val="16"/>
        </w:rPr>
        <w:t xml:space="preserve">      - key: GEMINI_API_KEY</w:t>
      </w:r>
    </w:p>
    <w:p>
      <w:pPr>
        <w:spacing w:after="0" w:line="240" w:lineRule="auto"/>
      </w:pPr>
      <w:r>
        <w:rPr>
          <w:rFonts w:ascii="Consolas" w:hAnsi="Consolas"/>
          <w:sz w:val="16"/>
        </w:rPr>
        <w:t xml:space="preserve">        sync: false</w:t>
      </w:r>
    </w:p>
    <w:p>
      <w:pPr>
        <w:spacing w:after="0" w:line="240" w:lineRule="auto"/>
      </w:pPr>
      <w:r>
        <w:rPr>
          <w:rFonts w:ascii="Consolas" w:hAnsi="Consolas"/>
          <w:sz w:val="16"/>
        </w:rPr>
        <w:t xml:space="preserve">      - key: GEMINI_MODEL</w:t>
      </w:r>
    </w:p>
    <w:p>
      <w:pPr>
        <w:spacing w:after="0" w:line="240" w:lineRule="auto"/>
      </w:pPr>
      <w:r>
        <w:rPr>
          <w:rFonts w:ascii="Consolas" w:hAnsi="Consolas"/>
          <w:sz w:val="16"/>
        </w:rPr>
        <w:t xml:space="preserve">        value: gemini-3.8-flash</w:t>
      </w:r>
    </w:p>
    <w:p>
      <w:pPr>
        <w:spacing w:after="0" w:line="240" w:lineRule="auto"/>
      </w:pPr>
      <w:r>
        <w:rPr>
          <w:rFonts w:ascii="Consolas" w:hAnsi="Consolas"/>
          <w:sz w:val="16"/>
        </w:rPr>
        <w:t xml:space="preserve">      - key: USE_LOCAL_EXPLAIN_MODEL</w:t>
      </w:r>
    </w:p>
    <w:p>
      <w:pPr>
        <w:spacing w:after="0" w:line="240" w:lineRule="auto"/>
      </w:pPr>
      <w:r>
        <w:rPr>
          <w:rFonts w:ascii="Consolas" w:hAnsi="Consolas"/>
          <w:sz w:val="16"/>
        </w:rPr>
        <w:t xml:space="preserve">        value: "false"</w:t>
      </w:r>
    </w:p>
    <w:p>
      <w:r>
        <w:br w:type="page"/>
      </w:r>
    </w:p>
    <w:p>
      <w:pPr>
        <w:pStyle w:val="Heading1"/>
      </w:pPr>
      <w:r>
        <w:t>README.md</w:t>
      </w:r>
    </w:p>
    <w:p>
      <w:r>
        <w:rPr>
          <w:i/>
        </w:rPr>
        <w:t>Source code from uploaded project file.</w:t>
      </w:r>
    </w:p>
    <w:p>
      <w:pPr>
        <w:spacing w:after="0" w:line="240" w:lineRule="auto"/>
      </w:pPr>
      <w:r>
        <w:rPr>
          <w:rFonts w:ascii="Consolas" w:hAnsi="Consolas"/>
          <w:sz w:val="16"/>
        </w:rPr>
        <w:t># EduGenie AI</w:t>
      </w:r>
    </w:p>
    <w:p>
      <w:pPr>
        <w:spacing w:after="0" w:line="240" w:lineRule="auto"/>
      </w:pPr>
      <w:r>
        <w:rPr>
          <w:rFonts w:ascii="Consolas" w:hAnsi="Consolas"/>
          <w:sz w:val="16"/>
        </w:rPr>
        <w:t xml:space="preserve"> </w:t>
      </w:r>
    </w:p>
    <w:p>
      <w:pPr>
        <w:spacing w:after="0" w:line="240" w:lineRule="auto"/>
      </w:pPr>
      <w:r>
        <w:rPr>
          <w:rFonts w:ascii="Consolas" w:hAnsi="Consolas"/>
          <w:sz w:val="16"/>
        </w:rPr>
        <w:t>FastAPI learning assistant with Gemini-powered Q&amp;A, explanations, summaries, quizzes, and learning paths.</w:t>
      </w:r>
    </w:p>
    <w:p>
      <w:pPr>
        <w:spacing w:after="0" w:line="240" w:lineRule="auto"/>
      </w:pPr>
      <w:r>
        <w:rPr>
          <w:rFonts w:ascii="Consolas" w:hAnsi="Consolas"/>
          <w:sz w:val="16"/>
        </w:rPr>
        <w:t xml:space="preserve"> </w:t>
      </w:r>
    </w:p>
    <w:p>
      <w:pPr>
        <w:spacing w:after="0" w:line="240" w:lineRule="auto"/>
      </w:pPr>
      <w:r>
        <w:rPr>
          <w:rFonts w:ascii="Consolas" w:hAnsi="Consolas"/>
          <w:sz w:val="16"/>
        </w:rPr>
        <w:t>## Deploy to Render</w:t>
      </w:r>
    </w:p>
    <w:p>
      <w:pPr>
        <w:spacing w:after="0" w:line="240" w:lineRule="auto"/>
      </w:pPr>
      <w:r>
        <w:rPr>
          <w:rFonts w:ascii="Consolas" w:hAnsi="Consolas"/>
          <w:sz w:val="16"/>
        </w:rPr>
        <w:t xml:space="preserve"> </w:t>
      </w:r>
    </w:p>
    <w:p>
      <w:pPr>
        <w:spacing w:after="0" w:line="240" w:lineRule="auto"/>
      </w:pPr>
      <w:r>
        <w:rPr>
          <w:rFonts w:ascii="Consolas" w:hAnsi="Consolas"/>
          <w:sz w:val="16"/>
        </w:rPr>
        <w:t>1. Push this project to a GitHub repository. The `.gitignore` excludes `.env` and Python virtual environments; do not commit API keys.</w:t>
      </w:r>
    </w:p>
    <w:p>
      <w:pPr>
        <w:spacing w:after="0" w:line="240" w:lineRule="auto"/>
      </w:pPr>
      <w:r>
        <w:rPr>
          <w:rFonts w:ascii="Consolas" w:hAnsi="Consolas"/>
          <w:sz w:val="16"/>
        </w:rPr>
        <w:t>2. In Render, choose **New** &gt; **Blueprint** and connect the GitHub repository containing `render.yaml`.</w:t>
      </w:r>
    </w:p>
    <w:p>
      <w:pPr>
        <w:spacing w:after="0" w:line="240" w:lineRule="auto"/>
      </w:pPr>
      <w:r>
        <w:rPr>
          <w:rFonts w:ascii="Consolas" w:hAnsi="Consolas"/>
          <w:sz w:val="16"/>
        </w:rPr>
        <w:t>3. Enter your Gemini API key when Render prompts for `GEMINI_API_KEY`, then deploy.</w:t>
      </w:r>
    </w:p>
    <w:p>
      <w:pPr>
        <w:spacing w:after="0" w:line="240" w:lineRule="auto"/>
      </w:pPr>
      <w:r>
        <w:rPr>
          <w:rFonts w:ascii="Consolas" w:hAnsi="Consolas"/>
          <w:sz w:val="16"/>
        </w:rPr>
        <w:t>4. Use the stable `onrender.com` URL assigned to the service. Free services may sleep when idle; choose a paid plan if you need it to remain continuously available.</w:t>
      </w:r>
    </w:p>
    <w:p>
      <w:pPr>
        <w:spacing w:after="0" w:line="240" w:lineRule="auto"/>
      </w:pPr>
      <w:r>
        <w:rPr>
          <w:rFonts w:ascii="Consolas" w:hAnsi="Consolas"/>
          <w:sz w:val="16"/>
        </w:rPr>
        <w:t xml:space="preserve"> </w:t>
      </w:r>
    </w:p>
    <w:p>
      <w:pPr>
        <w:spacing w:after="0" w:line="240" w:lineRule="auto"/>
      </w:pPr>
      <w:r>
        <w:rPr>
          <w:rFonts w:ascii="Consolas" w:hAnsi="Consolas"/>
          <w:sz w:val="16"/>
        </w:rPr>
        <w:t>The API key belongs in Render's environment settings, not in `render.yaml` or the repository. The local `.env` file continues to be used for development.</w:t>
      </w:r>
    </w:p>
    <w:p>
      <w:r>
        <w:br w:type="page"/>
      </w:r>
    </w:p>
    <w:p>
      <w:pPr>
        <w:pStyle w:val="Heading1"/>
      </w:pPr>
      <w:r>
        <w:t>.gitignore</w:t>
      </w:r>
    </w:p>
    <w:p>
      <w:r>
        <w:rPr>
          <w:i/>
        </w:rPr>
        <w:t>Source code from uploaded project file.</w:t>
      </w:r>
    </w:p>
    <w:p>
      <w:pPr>
        <w:spacing w:after="0" w:line="240" w:lineRule="auto"/>
      </w:pPr>
      <w:r>
        <w:rPr>
          <w:rFonts w:ascii="Consolas" w:hAnsi="Consolas"/>
          <w:sz w:val="16"/>
        </w:rPr>
        <w:t>.env</w:t>
      </w:r>
    </w:p>
    <w:p>
      <w:pPr>
        <w:spacing w:after="0" w:line="240" w:lineRule="auto"/>
      </w:pPr>
      <w:r>
        <w:rPr>
          <w:rFonts w:ascii="Consolas" w:hAnsi="Consolas"/>
          <w:sz w:val="16"/>
        </w:rPr>
        <w:t>.env.*</w:t>
      </w:r>
    </w:p>
    <w:p>
      <w:pPr>
        <w:spacing w:after="0" w:line="240" w:lineRule="auto"/>
      </w:pPr>
      <w:r>
        <w:rPr>
          <w:rFonts w:ascii="Consolas" w:hAnsi="Consolas"/>
          <w:sz w:val="16"/>
        </w:rPr>
        <w:t>!.env.example</w:t>
      </w:r>
    </w:p>
    <w:p>
      <w:pPr>
        <w:spacing w:after="0" w:line="240" w:lineRule="auto"/>
      </w:pPr>
      <w:r>
        <w:rPr>
          <w:rFonts w:ascii="Consolas" w:hAnsi="Consolas"/>
          <w:sz w:val="16"/>
        </w:rPr>
        <w:t>venv/</w:t>
      </w:r>
    </w:p>
    <w:p>
      <w:pPr>
        <w:spacing w:after="0" w:line="240" w:lineRule="auto"/>
      </w:pPr>
      <w:r>
        <w:rPr>
          <w:rFonts w:ascii="Consolas" w:hAnsi="Consolas"/>
          <w:sz w:val="16"/>
        </w:rPr>
        <w:t>.venv/</w:t>
      </w:r>
    </w:p>
    <w:p>
      <w:pPr>
        <w:spacing w:after="0" w:line="240" w:lineRule="auto"/>
      </w:pPr>
      <w:r>
        <w:rPr>
          <w:rFonts w:ascii="Consolas" w:hAnsi="Consolas"/>
          <w:sz w:val="16"/>
        </w:rPr>
        <w:t>__pycache__/</w:t>
      </w:r>
    </w:p>
    <w:p>
      <w:pPr>
        <w:spacing w:after="0" w:line="240" w:lineRule="auto"/>
      </w:pPr>
      <w:r>
        <w:rPr>
          <w:rFonts w:ascii="Consolas" w:hAnsi="Consolas"/>
          <w:sz w:val="16"/>
        </w:rPr>
        <w:t>*.py[cod]</w:t>
      </w:r>
    </w:p>
    <w:p>
      <w:pPr>
        <w:spacing w:after="0" w:line="240" w:lineRule="auto"/>
      </w:pPr>
      <w:r>
        <w:rPr>
          <w:rFonts w:ascii="Consolas" w:hAnsi="Consolas"/>
          <w:sz w:val="16"/>
        </w:rPr>
        <w:t>.pytest_cache/</w:t>
      </w:r>
    </w:p>
    <w:p>
      <w:r>
        <w:br w:type="page"/>
      </w:r>
    </w:p>
    <w:p>
      <w:pPr>
        <w:pStyle w:val="Heading1"/>
      </w:pPr>
      <w:r>
        <w:t>.env Configuration (Secret Redacted)</w:t>
      </w:r>
    </w:p>
    <w:p>
      <w:r>
        <w:t>The uploaded .env file contains a live Gemini API key. For security, the key is not reproduced in this report. The configuration structure is documented below:</w:t>
      </w:r>
    </w:p>
    <w:p>
      <w:pPr>
        <w:spacing w:after="0"/>
      </w:pPr>
      <w:r>
        <w:rPr>
          <w:rFonts w:ascii="Consolas" w:hAnsi="Consolas"/>
          <w:sz w:val="16"/>
        </w:rPr>
        <w:t>GEMINI_API_KEY=&lt;REPLACE_WITH_YOUR_GEMINI_API_KEY&gt;</w:t>
      </w:r>
    </w:p>
    <w:p>
      <w:pPr>
        <w:spacing w:after="0"/>
      </w:pPr>
      <w:r>
        <w:rPr>
          <w:rFonts w:ascii="Consolas" w:hAnsi="Consolas"/>
          <w:sz w:val="16"/>
        </w:rPr>
        <w:t>GEMINI_MODEL=gemini-3.8-flash</w:t>
      </w:r>
    </w:p>
    <w:p>
      <w:pPr>
        <w:spacing w:after="0"/>
      </w:pPr>
      <w:r>
        <w:rPr>
          <w:rFonts w:ascii="Consolas" w:hAnsi="Consolas"/>
          <w:sz w:val="16"/>
        </w:rPr>
        <w:t>USE_LOCAL_EXPLAIN_MODEL=false</w:t>
      </w:r>
    </w:p>
    <w:p>
      <w:pPr>
        <w:spacing w:after="0"/>
      </w:pPr>
      <w:r>
        <w:rPr>
          <w:rFonts w:ascii="Consolas" w:hAnsi="Consolas"/>
          <w:sz w:val="16"/>
        </w:rPr>
        <w:t>HOST=127.0.0.1</w:t>
      </w:r>
    </w:p>
    <w:p>
      <w:pPr>
        <w:spacing w:after="0"/>
      </w:pPr>
      <w:r>
        <w:rPr>
          <w:rFonts w:ascii="Consolas" w:hAnsi="Consolas"/>
          <w:sz w:val="16"/>
        </w:rPr>
        <w:t>PORT=8011</w:t>
      </w:r>
    </w:p>
    <w:p>
      <w:r>
        <w:t>Security note: because the original .env contained an API key that was uploaded during this conversation, that key should be rotated/revoked and replaced with a new key before use.</w:t>
      </w:r>
    </w:p>
    <w:p>
      <w:r>
        <w:br w:type="page"/>
      </w:r>
    </w:p>
    <w:p>
      <w:pPr>
        <w:pStyle w:val="Heading1"/>
      </w:pPr>
      <w:r>
        <w:t>Appendix B — Source-Code File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File</w:t>
            </w:r>
          </w:p>
        </w:tc>
        <w:tc>
          <w:tcPr>
            <w:tcW w:type="dxa" w:w="3360"/>
          </w:tcPr>
          <w:p>
            <w:r>
              <w:t>Purpose</w:t>
            </w:r>
          </w:p>
        </w:tc>
        <w:tc>
          <w:tcPr>
            <w:tcW w:type="dxa" w:w="3360"/>
          </w:tcPr>
          <w:p>
            <w:r>
              <w:t>Included</w:t>
            </w:r>
          </w:p>
        </w:tc>
      </w:tr>
      <w:tr>
        <w:tc>
          <w:tcPr>
            <w:tcW w:type="dxa" w:w="3360"/>
          </w:tcPr>
          <w:p>
            <w:r>
              <w:t>main.py</w:t>
            </w:r>
          </w:p>
        </w:tc>
        <w:tc>
          <w:tcPr>
            <w:tcW w:type="dxa" w:w="3360"/>
          </w:tcPr>
          <w:p>
            <w:r>
              <w:t>FastAPI application, frontend route, health check, and API endpoints.</w:t>
            </w:r>
          </w:p>
        </w:tc>
        <w:tc>
          <w:tcPr>
            <w:tcW w:type="dxa" w:w="3360"/>
          </w:tcPr>
          <w:p>
            <w:r>
              <w:t>Yes</w:t>
            </w:r>
          </w:p>
        </w:tc>
      </w:tr>
      <w:tr>
        <w:tc>
          <w:tcPr>
            <w:tcW w:type="dxa" w:w="3360"/>
          </w:tcPr>
          <w:p>
            <w:r>
              <w:t>config.py</w:t>
            </w:r>
          </w:p>
        </w:tc>
        <w:tc>
          <w:tcPr>
            <w:tcW w:type="dxa" w:w="3360"/>
          </w:tcPr>
          <w:p>
            <w:r>
              <w:t>Environment variables, Gemini configuration, logging, and configuration check.</w:t>
            </w:r>
          </w:p>
        </w:tc>
        <w:tc>
          <w:tcPr>
            <w:tcW w:type="dxa" w:w="3360"/>
          </w:tcPr>
          <w:p>
            <w:r>
              <w:t>Yes</w:t>
            </w:r>
          </w:p>
        </w:tc>
      </w:tr>
      <w:tr>
        <w:tc>
          <w:tcPr>
            <w:tcW w:type="dxa" w:w="3360"/>
          </w:tcPr>
          <w:p>
            <w:r>
              <w:t>qna.py</w:t>
            </w:r>
          </w:p>
        </w:tc>
        <w:tc>
          <w:tcPr>
            <w:tcW w:type="dxa" w:w="3360"/>
          </w:tcPr>
          <w:p>
            <w:r>
              <w:t>Gemini-powered question answering.</w:t>
            </w:r>
          </w:p>
        </w:tc>
        <w:tc>
          <w:tcPr>
            <w:tcW w:type="dxa" w:w="3360"/>
          </w:tcPr>
          <w:p>
            <w:r>
              <w:t>Yes</w:t>
            </w:r>
          </w:p>
        </w:tc>
      </w:tr>
      <w:tr>
        <w:tc>
          <w:tcPr>
            <w:tcW w:type="dxa" w:w="3360"/>
          </w:tcPr>
          <w:p>
            <w:r>
              <w:t>explanation_module.py</w:t>
            </w:r>
          </w:p>
        </w:tc>
        <w:tc>
          <w:tcPr>
            <w:tcW w:type="dxa" w:w="3360"/>
          </w:tcPr>
          <w:p>
            <w:r>
              <w:t>Simple educational topic explanations.</w:t>
            </w:r>
          </w:p>
        </w:tc>
        <w:tc>
          <w:tcPr>
            <w:tcW w:type="dxa" w:w="3360"/>
          </w:tcPr>
          <w:p>
            <w:r>
              <w:t>Yes</w:t>
            </w:r>
          </w:p>
        </w:tc>
      </w:tr>
      <w:tr>
        <w:tc>
          <w:tcPr>
            <w:tcW w:type="dxa" w:w="3360"/>
          </w:tcPr>
          <w:p>
            <w:r>
              <w:t>summary_module.py</w:t>
            </w:r>
          </w:p>
        </w:tc>
        <w:tc>
          <w:tcPr>
            <w:tcW w:type="dxa" w:w="3360"/>
          </w:tcPr>
          <w:p>
            <w:r>
              <w:t>Concise text summarization.</w:t>
            </w:r>
          </w:p>
        </w:tc>
        <w:tc>
          <w:tcPr>
            <w:tcW w:type="dxa" w:w="3360"/>
          </w:tcPr>
          <w:p>
            <w:r>
              <w:t>Yes</w:t>
            </w:r>
          </w:p>
        </w:tc>
      </w:tr>
      <w:tr>
        <w:tc>
          <w:tcPr>
            <w:tcW w:type="dxa" w:w="3360"/>
          </w:tcPr>
          <w:p>
            <w:r>
              <w:t>quiz_module.py</w:t>
            </w:r>
          </w:p>
        </w:tc>
        <w:tc>
          <w:tcPr>
            <w:tcW w:type="dxa" w:w="3360"/>
          </w:tcPr>
          <w:p>
            <w:r>
              <w:t>Five-question MCQ generation and JSON parsing.</w:t>
            </w:r>
          </w:p>
        </w:tc>
        <w:tc>
          <w:tcPr>
            <w:tcW w:type="dxa" w:w="3360"/>
          </w:tcPr>
          <w:p>
            <w:r>
              <w:t>Yes</w:t>
            </w:r>
          </w:p>
        </w:tc>
      </w:tr>
      <w:tr>
        <w:tc>
          <w:tcPr>
            <w:tcW w:type="dxa" w:w="3360"/>
          </w:tcPr>
          <w:p>
            <w:r>
              <w:t>learning_path.py</w:t>
            </w:r>
          </w:p>
        </w:tc>
        <w:tc>
          <w:tcPr>
            <w:tcW w:type="dxa" w:w="3360"/>
          </w:tcPr>
          <w:p>
            <w:r>
              <w:t>Beginner-to-advanced learning recommendations.</w:t>
            </w:r>
          </w:p>
        </w:tc>
        <w:tc>
          <w:tcPr>
            <w:tcW w:type="dxa" w:w="3360"/>
          </w:tcPr>
          <w:p>
            <w:r>
              <w:t>Yes</w:t>
            </w:r>
          </w:p>
        </w:tc>
      </w:tr>
      <w:tr>
        <w:tc>
          <w:tcPr>
            <w:tcW w:type="dxa" w:w="3360"/>
          </w:tcPr>
          <w:p>
            <w:r>
              <w:t>requirements.txt</w:t>
            </w:r>
          </w:p>
        </w:tc>
        <w:tc>
          <w:tcPr>
            <w:tcW w:type="dxa" w:w="3360"/>
          </w:tcPr>
          <w:p>
            <w:r>
              <w:t>Python dependencies.</w:t>
            </w:r>
          </w:p>
        </w:tc>
        <w:tc>
          <w:tcPr>
            <w:tcW w:type="dxa" w:w="3360"/>
          </w:tcPr>
          <w:p>
            <w:r>
              <w:t>Yes</w:t>
            </w:r>
          </w:p>
        </w:tc>
      </w:tr>
      <w:tr>
        <w:tc>
          <w:tcPr>
            <w:tcW w:type="dxa" w:w="3360"/>
          </w:tcPr>
          <w:p>
            <w:r>
              <w:t>render.yaml</w:t>
            </w:r>
          </w:p>
        </w:tc>
        <w:tc>
          <w:tcPr>
            <w:tcW w:type="dxa" w:w="3360"/>
          </w:tcPr>
          <w:p>
            <w:r>
              <w:t>Render web-service deployment configuration.</w:t>
            </w:r>
          </w:p>
        </w:tc>
        <w:tc>
          <w:tcPr>
            <w:tcW w:type="dxa" w:w="3360"/>
          </w:tcPr>
          <w:p>
            <w:r>
              <w:t>Yes</w:t>
            </w:r>
          </w:p>
        </w:tc>
      </w:tr>
      <w:tr>
        <w:tc>
          <w:tcPr>
            <w:tcW w:type="dxa" w:w="3360"/>
          </w:tcPr>
          <w:p>
            <w:r>
              <w:t>README.md</w:t>
            </w:r>
          </w:p>
        </w:tc>
        <w:tc>
          <w:tcPr>
            <w:tcW w:type="dxa" w:w="3360"/>
          </w:tcPr>
          <w:p>
            <w:r>
              <w:t>Project and Render deployment instructions.</w:t>
            </w:r>
          </w:p>
        </w:tc>
        <w:tc>
          <w:tcPr>
            <w:tcW w:type="dxa" w:w="3360"/>
          </w:tcPr>
          <w:p>
            <w:r>
              <w:t>Yes</w:t>
            </w:r>
          </w:p>
        </w:tc>
      </w:tr>
      <w:tr>
        <w:tc>
          <w:tcPr>
            <w:tcW w:type="dxa" w:w="3360"/>
          </w:tcPr>
          <w:p>
            <w:r>
              <w:t>.gitignore</w:t>
            </w:r>
          </w:p>
        </w:tc>
        <w:tc>
          <w:tcPr>
            <w:tcW w:type="dxa" w:w="3360"/>
          </w:tcPr>
          <w:p>
            <w:r>
              <w:t>Excludes secrets, virtual environments, caches, and compiled Python files.</w:t>
            </w:r>
          </w:p>
        </w:tc>
        <w:tc>
          <w:tcPr>
            <w:tcW w:type="dxa" w:w="3360"/>
          </w:tcPr>
          <w:p>
            <w:r>
              <w:t>Yes</w:t>
            </w:r>
          </w:p>
        </w:tc>
      </w:tr>
      <w:tr>
        <w:tc>
          <w:tcPr>
            <w:tcW w:type="dxa" w:w="3360"/>
          </w:tcPr>
          <w:p>
            <w:r>
              <w:t>.env</w:t>
            </w:r>
          </w:p>
        </w:tc>
        <w:tc>
          <w:tcPr>
            <w:tcW w:type="dxa" w:w="3360"/>
          </w:tcPr>
          <w:p>
            <w:r>
              <w:t>Runtime configuration and Gemini API key.</w:t>
            </w:r>
          </w:p>
        </w:tc>
        <w:tc>
          <w:tcPr>
            <w:tcW w:type="dxa" w:w="3360"/>
          </w:tcPr>
          <w:p>
            <w:r>
              <w:t>Key redacted</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EduGenie – Code-Based Project Documentation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